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15AC" w14:textId="77777777" w:rsidR="003067B8" w:rsidRDefault="00000000">
      <w:pPr>
        <w:jc w:val="center"/>
      </w:pPr>
      <w:r>
        <w:rPr>
          <w:noProof/>
        </w:rPr>
        <w:drawing>
          <wp:anchor distT="0" distB="0" distL="114300" distR="114300" simplePos="0" relativeHeight="251653120" behindDoc="1" locked="0" layoutInCell="1" allowOverlap="1" wp14:anchorId="4B69E174" wp14:editId="5E89D1A3">
            <wp:simplePos x="0" y="0"/>
            <wp:positionH relativeFrom="column">
              <wp:posOffset>-434340</wp:posOffset>
            </wp:positionH>
            <wp:positionV relativeFrom="paragraph">
              <wp:posOffset>-228600</wp:posOffset>
            </wp:positionV>
            <wp:extent cx="7048500" cy="89687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odern_professional_title_page_document.png"/>
                    <pic:cNvPicPr/>
                  </pic:nvPicPr>
                  <pic:blipFill>
                    <a:blip r:embed="rId8"/>
                    <a:stretch>
                      <a:fillRect/>
                    </a:stretch>
                  </pic:blipFill>
                  <pic:spPr>
                    <a:xfrm>
                      <a:off x="0" y="0"/>
                      <a:ext cx="7048500" cy="8968740"/>
                    </a:xfrm>
                    <a:prstGeom prst="rect">
                      <a:avLst/>
                    </a:prstGeom>
                  </pic:spPr>
                </pic:pic>
              </a:graphicData>
            </a:graphic>
            <wp14:sizeRelH relativeFrom="page">
              <wp14:pctWidth>0</wp14:pctWidth>
            </wp14:sizeRelH>
            <wp14:sizeRelV relativeFrom="page">
              <wp14:pctHeight>0</wp14:pctHeight>
            </wp14:sizeRelV>
          </wp:anchor>
        </w:drawing>
      </w:r>
    </w:p>
    <w:p w14:paraId="216B3D21" w14:textId="77777777" w:rsidR="003067B8" w:rsidRDefault="00000000">
      <w:r>
        <w:br w:type="page"/>
      </w:r>
    </w:p>
    <w:p w14:paraId="2A14E611" w14:textId="77777777" w:rsidR="003067B8" w:rsidRPr="00911E5A" w:rsidRDefault="00000000" w:rsidP="00911E5A">
      <w:pPr>
        <w:spacing w:before="120" w:after="160"/>
        <w:jc w:val="center"/>
        <w:rPr>
          <w:u w:val="single"/>
        </w:rPr>
      </w:pPr>
      <w:r w:rsidRPr="00911E5A">
        <w:rPr>
          <w:rFonts w:ascii="Georgia" w:hAnsi="Georgia"/>
          <w:b/>
          <w:color w:val="112F4F"/>
          <w:sz w:val="40"/>
          <w:u w:val="single"/>
        </w:rPr>
        <w:lastRenderedPageBreak/>
        <w:t>PROJECT REPORT</w:t>
      </w:r>
    </w:p>
    <w:p w14:paraId="7ECAF429" w14:textId="77777777" w:rsidR="003067B8" w:rsidRDefault="00000000">
      <w:pPr>
        <w:jc w:val="center"/>
      </w:pPr>
      <w:r>
        <w:rPr>
          <w:b/>
          <w:color w:val="2D69A0"/>
          <w:sz w:val="34"/>
        </w:rPr>
        <w:t>Job &amp; Recruitment Management System</w:t>
      </w:r>
    </w:p>
    <w:tbl>
      <w:tblPr>
        <w:tblStyle w:val="TableGrid"/>
        <w:tblW w:w="8647" w:type="dxa"/>
        <w:jc w:val="center"/>
        <w:tblLook w:val="04A0" w:firstRow="1" w:lastRow="0" w:firstColumn="1" w:lastColumn="0" w:noHBand="0" w:noVBand="1"/>
      </w:tblPr>
      <w:tblGrid>
        <w:gridCol w:w="4111"/>
        <w:gridCol w:w="4536"/>
      </w:tblGrid>
      <w:tr w:rsidR="003067B8" w14:paraId="34ABC016" w14:textId="77777777" w:rsidTr="00911E5A">
        <w:trPr>
          <w:trHeight w:val="309"/>
          <w:jc w:val="center"/>
        </w:trPr>
        <w:tc>
          <w:tcPr>
            <w:tcW w:w="4111" w:type="dxa"/>
            <w:shd w:val="clear" w:color="auto" w:fill="173F63"/>
            <w:vAlign w:val="center"/>
          </w:tcPr>
          <w:p w14:paraId="4B05CEDE" w14:textId="77777777" w:rsidR="003067B8" w:rsidRPr="00911E5A" w:rsidRDefault="00000000">
            <w:pPr>
              <w:jc w:val="center"/>
              <w:rPr>
                <w:sz w:val="32"/>
                <w:szCs w:val="36"/>
              </w:rPr>
            </w:pPr>
            <w:r w:rsidRPr="00911E5A">
              <w:rPr>
                <w:b/>
                <w:color w:val="FFFFFF"/>
                <w:sz w:val="32"/>
                <w:szCs w:val="36"/>
              </w:rPr>
              <w:t>Project Information</w:t>
            </w:r>
          </w:p>
        </w:tc>
        <w:tc>
          <w:tcPr>
            <w:tcW w:w="4536" w:type="dxa"/>
            <w:shd w:val="clear" w:color="auto" w:fill="173F63"/>
            <w:vAlign w:val="center"/>
          </w:tcPr>
          <w:p w14:paraId="38DDEBCC" w14:textId="77777777" w:rsidR="003067B8" w:rsidRPr="00911E5A" w:rsidRDefault="00000000">
            <w:pPr>
              <w:jc w:val="center"/>
              <w:rPr>
                <w:sz w:val="32"/>
                <w:szCs w:val="36"/>
              </w:rPr>
            </w:pPr>
            <w:r w:rsidRPr="00911E5A">
              <w:rPr>
                <w:b/>
                <w:color w:val="FFFFFF"/>
                <w:sz w:val="32"/>
                <w:szCs w:val="36"/>
              </w:rPr>
              <w:t>Details</w:t>
            </w:r>
          </w:p>
        </w:tc>
      </w:tr>
      <w:tr w:rsidR="003067B8" w14:paraId="60259CF2" w14:textId="77777777" w:rsidTr="00911E5A">
        <w:trPr>
          <w:trHeight w:val="278"/>
          <w:jc w:val="center"/>
        </w:trPr>
        <w:tc>
          <w:tcPr>
            <w:tcW w:w="4111" w:type="dxa"/>
            <w:shd w:val="clear" w:color="auto" w:fill="F4F8FB"/>
            <w:vAlign w:val="center"/>
          </w:tcPr>
          <w:p w14:paraId="3BF4D0B4" w14:textId="77777777" w:rsidR="003067B8" w:rsidRPr="00911E5A" w:rsidRDefault="00000000">
            <w:pPr>
              <w:rPr>
                <w:sz w:val="28"/>
                <w:szCs w:val="32"/>
              </w:rPr>
            </w:pPr>
            <w:r w:rsidRPr="00911E5A">
              <w:rPr>
                <w:sz w:val="28"/>
                <w:szCs w:val="32"/>
              </w:rPr>
              <w:t>Project Name</w:t>
            </w:r>
          </w:p>
        </w:tc>
        <w:tc>
          <w:tcPr>
            <w:tcW w:w="4536" w:type="dxa"/>
            <w:shd w:val="clear" w:color="auto" w:fill="F4F8FB"/>
            <w:vAlign w:val="center"/>
          </w:tcPr>
          <w:p w14:paraId="39F75285" w14:textId="77777777" w:rsidR="003067B8" w:rsidRPr="00911E5A" w:rsidRDefault="00000000">
            <w:pPr>
              <w:rPr>
                <w:sz w:val="28"/>
                <w:szCs w:val="32"/>
              </w:rPr>
            </w:pPr>
            <w:r w:rsidRPr="00911E5A">
              <w:rPr>
                <w:sz w:val="28"/>
                <w:szCs w:val="32"/>
              </w:rPr>
              <w:t>JobHub</w:t>
            </w:r>
          </w:p>
        </w:tc>
      </w:tr>
      <w:tr w:rsidR="003067B8" w14:paraId="42FD7394" w14:textId="77777777" w:rsidTr="00911E5A">
        <w:trPr>
          <w:trHeight w:val="278"/>
          <w:jc w:val="center"/>
        </w:trPr>
        <w:tc>
          <w:tcPr>
            <w:tcW w:w="4111" w:type="dxa"/>
            <w:vAlign w:val="center"/>
          </w:tcPr>
          <w:p w14:paraId="1E02C795" w14:textId="77777777" w:rsidR="003067B8" w:rsidRPr="00911E5A" w:rsidRDefault="00000000">
            <w:pPr>
              <w:rPr>
                <w:sz w:val="28"/>
                <w:szCs w:val="32"/>
              </w:rPr>
            </w:pPr>
            <w:r w:rsidRPr="00911E5A">
              <w:rPr>
                <w:sz w:val="28"/>
                <w:szCs w:val="32"/>
              </w:rPr>
              <w:t>Project Type</w:t>
            </w:r>
          </w:p>
        </w:tc>
        <w:tc>
          <w:tcPr>
            <w:tcW w:w="4536" w:type="dxa"/>
            <w:vAlign w:val="center"/>
          </w:tcPr>
          <w:p w14:paraId="6BAF6689" w14:textId="77777777" w:rsidR="003067B8" w:rsidRPr="00911E5A" w:rsidRDefault="00000000">
            <w:pPr>
              <w:rPr>
                <w:sz w:val="28"/>
                <w:szCs w:val="32"/>
              </w:rPr>
            </w:pPr>
            <w:r w:rsidRPr="00911E5A">
              <w:rPr>
                <w:sz w:val="28"/>
                <w:szCs w:val="32"/>
              </w:rPr>
              <w:t>Console-based Core Java Application</w:t>
            </w:r>
          </w:p>
        </w:tc>
      </w:tr>
      <w:tr w:rsidR="003067B8" w14:paraId="20B2E465" w14:textId="77777777" w:rsidTr="00911E5A">
        <w:trPr>
          <w:trHeight w:val="294"/>
          <w:jc w:val="center"/>
        </w:trPr>
        <w:tc>
          <w:tcPr>
            <w:tcW w:w="4111" w:type="dxa"/>
            <w:shd w:val="clear" w:color="auto" w:fill="F4F8FB"/>
            <w:vAlign w:val="center"/>
          </w:tcPr>
          <w:p w14:paraId="1047DE7E" w14:textId="77777777" w:rsidR="003067B8" w:rsidRPr="00911E5A" w:rsidRDefault="00000000">
            <w:pPr>
              <w:rPr>
                <w:sz w:val="28"/>
                <w:szCs w:val="32"/>
              </w:rPr>
            </w:pPr>
            <w:r w:rsidRPr="00911E5A">
              <w:rPr>
                <w:sz w:val="28"/>
                <w:szCs w:val="32"/>
              </w:rPr>
              <w:t>Language</w:t>
            </w:r>
          </w:p>
        </w:tc>
        <w:tc>
          <w:tcPr>
            <w:tcW w:w="4536" w:type="dxa"/>
            <w:shd w:val="clear" w:color="auto" w:fill="F4F8FB"/>
            <w:vAlign w:val="center"/>
          </w:tcPr>
          <w:p w14:paraId="302F4691" w14:textId="77777777" w:rsidR="003067B8" w:rsidRPr="00911E5A" w:rsidRDefault="00000000">
            <w:pPr>
              <w:rPr>
                <w:sz w:val="28"/>
                <w:szCs w:val="32"/>
              </w:rPr>
            </w:pPr>
            <w:r w:rsidRPr="00911E5A">
              <w:rPr>
                <w:sz w:val="28"/>
                <w:szCs w:val="32"/>
              </w:rPr>
              <w:t>Java</w:t>
            </w:r>
          </w:p>
        </w:tc>
      </w:tr>
      <w:tr w:rsidR="003067B8" w14:paraId="689976AA" w14:textId="77777777" w:rsidTr="00911E5A">
        <w:trPr>
          <w:trHeight w:val="278"/>
          <w:jc w:val="center"/>
        </w:trPr>
        <w:tc>
          <w:tcPr>
            <w:tcW w:w="4111" w:type="dxa"/>
            <w:vAlign w:val="center"/>
          </w:tcPr>
          <w:p w14:paraId="09F0C79E" w14:textId="77777777" w:rsidR="003067B8" w:rsidRPr="00911E5A" w:rsidRDefault="00000000">
            <w:pPr>
              <w:rPr>
                <w:sz w:val="28"/>
                <w:szCs w:val="32"/>
              </w:rPr>
            </w:pPr>
            <w:r w:rsidRPr="00911E5A">
              <w:rPr>
                <w:sz w:val="28"/>
                <w:szCs w:val="32"/>
              </w:rPr>
              <w:t>JDK</w:t>
            </w:r>
          </w:p>
        </w:tc>
        <w:tc>
          <w:tcPr>
            <w:tcW w:w="4536" w:type="dxa"/>
            <w:vAlign w:val="center"/>
          </w:tcPr>
          <w:p w14:paraId="7526B277" w14:textId="77777777" w:rsidR="003067B8" w:rsidRPr="00911E5A" w:rsidRDefault="00000000">
            <w:pPr>
              <w:rPr>
                <w:sz w:val="28"/>
                <w:szCs w:val="32"/>
              </w:rPr>
            </w:pPr>
            <w:r w:rsidRPr="00911E5A">
              <w:rPr>
                <w:sz w:val="28"/>
                <w:szCs w:val="32"/>
              </w:rPr>
              <w:t>JDK 23</w:t>
            </w:r>
          </w:p>
        </w:tc>
      </w:tr>
      <w:tr w:rsidR="003067B8" w14:paraId="63E49CD3" w14:textId="77777777" w:rsidTr="00911E5A">
        <w:trPr>
          <w:trHeight w:val="278"/>
          <w:jc w:val="center"/>
        </w:trPr>
        <w:tc>
          <w:tcPr>
            <w:tcW w:w="4111" w:type="dxa"/>
            <w:shd w:val="clear" w:color="auto" w:fill="F4F8FB"/>
            <w:vAlign w:val="center"/>
          </w:tcPr>
          <w:p w14:paraId="626A4646" w14:textId="77777777" w:rsidR="003067B8" w:rsidRPr="00911E5A" w:rsidRDefault="00000000">
            <w:pPr>
              <w:rPr>
                <w:sz w:val="28"/>
                <w:szCs w:val="32"/>
              </w:rPr>
            </w:pPr>
            <w:r w:rsidRPr="00911E5A">
              <w:rPr>
                <w:sz w:val="28"/>
                <w:szCs w:val="32"/>
              </w:rPr>
              <w:t>IDE</w:t>
            </w:r>
          </w:p>
        </w:tc>
        <w:tc>
          <w:tcPr>
            <w:tcW w:w="4536" w:type="dxa"/>
            <w:shd w:val="clear" w:color="auto" w:fill="F4F8FB"/>
            <w:vAlign w:val="center"/>
          </w:tcPr>
          <w:p w14:paraId="2216E890" w14:textId="77777777" w:rsidR="003067B8" w:rsidRPr="00911E5A" w:rsidRDefault="00000000">
            <w:pPr>
              <w:rPr>
                <w:sz w:val="28"/>
                <w:szCs w:val="32"/>
              </w:rPr>
            </w:pPr>
            <w:r w:rsidRPr="00911E5A">
              <w:rPr>
                <w:sz w:val="28"/>
                <w:szCs w:val="32"/>
              </w:rPr>
              <w:t>Eclipse IDE</w:t>
            </w:r>
          </w:p>
        </w:tc>
      </w:tr>
      <w:tr w:rsidR="003067B8" w14:paraId="13565DD4" w14:textId="77777777" w:rsidTr="00911E5A">
        <w:trPr>
          <w:trHeight w:val="278"/>
          <w:jc w:val="center"/>
        </w:trPr>
        <w:tc>
          <w:tcPr>
            <w:tcW w:w="4111" w:type="dxa"/>
            <w:vAlign w:val="center"/>
          </w:tcPr>
          <w:p w14:paraId="5461338D" w14:textId="77777777" w:rsidR="003067B8" w:rsidRPr="00911E5A" w:rsidRDefault="00000000">
            <w:pPr>
              <w:rPr>
                <w:sz w:val="28"/>
                <w:szCs w:val="32"/>
              </w:rPr>
            </w:pPr>
            <w:r w:rsidRPr="00911E5A">
              <w:rPr>
                <w:sz w:val="28"/>
                <w:szCs w:val="32"/>
              </w:rPr>
              <w:t>Training Area</w:t>
            </w:r>
          </w:p>
        </w:tc>
        <w:tc>
          <w:tcPr>
            <w:tcW w:w="4536" w:type="dxa"/>
            <w:vAlign w:val="center"/>
          </w:tcPr>
          <w:p w14:paraId="30038D74" w14:textId="77777777" w:rsidR="003067B8" w:rsidRPr="00911E5A" w:rsidRDefault="00000000">
            <w:pPr>
              <w:rPr>
                <w:sz w:val="28"/>
                <w:szCs w:val="32"/>
              </w:rPr>
            </w:pPr>
            <w:r w:rsidRPr="00911E5A">
              <w:rPr>
                <w:sz w:val="28"/>
                <w:szCs w:val="32"/>
              </w:rPr>
              <w:t>Java Training / Core Java</w:t>
            </w:r>
          </w:p>
        </w:tc>
      </w:tr>
      <w:tr w:rsidR="003067B8" w14:paraId="7605CDD8" w14:textId="77777777" w:rsidTr="00911E5A">
        <w:trPr>
          <w:trHeight w:val="278"/>
          <w:jc w:val="center"/>
        </w:trPr>
        <w:tc>
          <w:tcPr>
            <w:tcW w:w="4111" w:type="dxa"/>
            <w:shd w:val="clear" w:color="auto" w:fill="F4F8FB"/>
            <w:vAlign w:val="center"/>
          </w:tcPr>
          <w:p w14:paraId="735A5AD0" w14:textId="77777777" w:rsidR="003067B8" w:rsidRPr="00911E5A" w:rsidRDefault="00000000">
            <w:pPr>
              <w:rPr>
                <w:sz w:val="28"/>
                <w:szCs w:val="32"/>
              </w:rPr>
            </w:pPr>
            <w:r w:rsidRPr="00911E5A">
              <w:rPr>
                <w:sz w:val="28"/>
                <w:szCs w:val="32"/>
              </w:rPr>
              <w:t>Submitted By</w:t>
            </w:r>
          </w:p>
        </w:tc>
        <w:tc>
          <w:tcPr>
            <w:tcW w:w="4536" w:type="dxa"/>
            <w:shd w:val="clear" w:color="auto" w:fill="F4F8FB"/>
            <w:vAlign w:val="center"/>
          </w:tcPr>
          <w:p w14:paraId="6C5AE4BB" w14:textId="77777777" w:rsidR="003067B8" w:rsidRPr="00911E5A" w:rsidRDefault="00000000">
            <w:pPr>
              <w:rPr>
                <w:sz w:val="28"/>
                <w:szCs w:val="32"/>
              </w:rPr>
            </w:pPr>
            <w:r w:rsidRPr="00911E5A">
              <w:rPr>
                <w:sz w:val="28"/>
                <w:szCs w:val="32"/>
              </w:rPr>
              <w:t>Layeeba Haram</w:t>
            </w:r>
          </w:p>
        </w:tc>
      </w:tr>
      <w:tr w:rsidR="003067B8" w14:paraId="76F4BECA" w14:textId="77777777" w:rsidTr="00911E5A">
        <w:trPr>
          <w:trHeight w:val="278"/>
          <w:jc w:val="center"/>
        </w:trPr>
        <w:tc>
          <w:tcPr>
            <w:tcW w:w="4111" w:type="dxa"/>
            <w:vAlign w:val="center"/>
          </w:tcPr>
          <w:p w14:paraId="57B6D7AC" w14:textId="77777777" w:rsidR="003067B8" w:rsidRPr="00911E5A" w:rsidRDefault="00000000">
            <w:pPr>
              <w:rPr>
                <w:sz w:val="28"/>
                <w:szCs w:val="32"/>
              </w:rPr>
            </w:pPr>
            <w:r w:rsidRPr="00911E5A">
              <w:rPr>
                <w:sz w:val="28"/>
                <w:szCs w:val="32"/>
              </w:rPr>
              <w:t>Academic Year</w:t>
            </w:r>
          </w:p>
        </w:tc>
        <w:tc>
          <w:tcPr>
            <w:tcW w:w="4536" w:type="dxa"/>
            <w:vAlign w:val="center"/>
          </w:tcPr>
          <w:p w14:paraId="1C7CB33C" w14:textId="77777777" w:rsidR="003067B8" w:rsidRPr="00911E5A" w:rsidRDefault="00000000">
            <w:pPr>
              <w:rPr>
                <w:sz w:val="28"/>
                <w:szCs w:val="32"/>
              </w:rPr>
            </w:pPr>
            <w:r w:rsidRPr="00911E5A">
              <w:rPr>
                <w:sz w:val="28"/>
                <w:szCs w:val="32"/>
              </w:rPr>
              <w:t>2026</w:t>
            </w:r>
          </w:p>
        </w:tc>
      </w:tr>
    </w:tbl>
    <w:p w14:paraId="70B7B273" w14:textId="77777777" w:rsidR="00911E5A" w:rsidRDefault="00911E5A">
      <w:pPr>
        <w:spacing w:before="120" w:after="160"/>
        <w:rPr>
          <w:rFonts w:ascii="Georgia" w:hAnsi="Georgia"/>
          <w:b/>
          <w:color w:val="2D69A0"/>
          <w:sz w:val="30"/>
        </w:rPr>
      </w:pPr>
    </w:p>
    <w:p w14:paraId="26483BDA" w14:textId="1B2B8C72" w:rsidR="003067B8" w:rsidRDefault="00000000">
      <w:pPr>
        <w:spacing w:before="120" w:after="160"/>
      </w:pPr>
      <w:r>
        <w:rPr>
          <w:rFonts w:ascii="Georgia" w:hAnsi="Georgia"/>
          <w:b/>
          <w:color w:val="2D69A0"/>
          <w:sz w:val="30"/>
        </w:rPr>
        <w:t>Abstract</w:t>
      </w:r>
    </w:p>
    <w:p w14:paraId="3C2CE666" w14:textId="77777777" w:rsidR="003067B8" w:rsidRDefault="00000000">
      <w:pPr>
        <w:spacing w:after="120"/>
      </w:pPr>
      <w:r>
        <w:t>JobHub is a console-based Job and Recruitment Management System developed using Core Java. The application models a simplified recruitment workflow in which candidates and recruiters can be registered, companies can be associated with recruiters, jobs can be posted, candidates can search and apply for suitable jobs, interviews can be scheduled, and application statuses can be updated. The system also provides basic statistics.</w:t>
      </w:r>
    </w:p>
    <w:p w14:paraId="218FA67B" w14:textId="77777777" w:rsidR="003067B8" w:rsidRDefault="00000000">
      <w:pPr>
        <w:spacing w:after="120"/>
      </w:pPr>
      <w:r>
        <w:t>The project is intentionally implemented without a database, external framework, or collection framework so that fundamental Core Java concepts remain visible in the implementation. It uses classes, objects, constructors, arrays, loops, conditional statements, switch statements, methods, method overloading, constructor overloading, encapsulation, inheritance, abstraction, runtime polymorphism, static members, type casting, strings, and input validation.</w:t>
      </w:r>
    </w:p>
    <w:p w14:paraId="1EF284D8" w14:textId="77777777" w:rsidR="003067B8" w:rsidRDefault="00000000">
      <w:pPr>
        <w:spacing w:before="120" w:after="160"/>
      </w:pPr>
      <w:r>
        <w:rPr>
          <w:rFonts w:ascii="Georgia" w:hAnsi="Georgia"/>
          <w:b/>
          <w:color w:val="2D69A0"/>
          <w:sz w:val="30"/>
        </w:rPr>
        <w:t>Keywords</w:t>
      </w:r>
    </w:p>
    <w:p w14:paraId="58DF02DF" w14:textId="77777777" w:rsidR="003067B8" w:rsidRDefault="00000000">
      <w:pPr>
        <w:spacing w:after="120"/>
      </w:pPr>
      <w:r>
        <w:t>Core Java • OOP • Recruitment • Candidates • Recruiters • Jobs • Applications • Interviews • Arrays • Validation</w:t>
      </w:r>
    </w:p>
    <w:p w14:paraId="7E7E0BE3" w14:textId="77777777" w:rsidR="003067B8" w:rsidRDefault="00000000">
      <w:r>
        <w:br w:type="page"/>
      </w:r>
    </w:p>
    <w:p w14:paraId="449AEC5D" w14:textId="77777777" w:rsidR="003067B8" w:rsidRPr="00911E5A" w:rsidRDefault="00000000" w:rsidP="00911E5A">
      <w:pPr>
        <w:spacing w:before="120" w:after="160"/>
        <w:jc w:val="center"/>
        <w:rPr>
          <w:u w:val="single"/>
        </w:rPr>
      </w:pPr>
      <w:r w:rsidRPr="00911E5A">
        <w:rPr>
          <w:rFonts w:ascii="Georgia" w:hAnsi="Georgia"/>
          <w:b/>
          <w:color w:val="112F4F"/>
          <w:sz w:val="40"/>
          <w:u w:val="single"/>
        </w:rPr>
        <w:lastRenderedPageBreak/>
        <w:t>TABLE OF CONTENTS</w:t>
      </w:r>
    </w:p>
    <w:tbl>
      <w:tblPr>
        <w:tblStyle w:val="TableGrid"/>
        <w:tblW w:w="0" w:type="auto"/>
        <w:jc w:val="center"/>
        <w:tblLook w:val="04A0" w:firstRow="1" w:lastRow="0" w:firstColumn="1" w:lastColumn="0" w:noHBand="0" w:noVBand="1"/>
      </w:tblPr>
      <w:tblGrid>
        <w:gridCol w:w="1335"/>
        <w:gridCol w:w="6875"/>
      </w:tblGrid>
      <w:tr w:rsidR="003067B8" w14:paraId="504D76E1" w14:textId="77777777" w:rsidTr="00911E5A">
        <w:trPr>
          <w:trHeight w:val="1129"/>
          <w:jc w:val="center"/>
        </w:trPr>
        <w:tc>
          <w:tcPr>
            <w:tcW w:w="1335" w:type="dxa"/>
            <w:shd w:val="clear" w:color="auto" w:fill="173F63"/>
            <w:vAlign w:val="center"/>
          </w:tcPr>
          <w:p w14:paraId="066A9104" w14:textId="77777777" w:rsidR="003067B8" w:rsidRPr="00911E5A" w:rsidRDefault="00000000">
            <w:pPr>
              <w:jc w:val="center"/>
              <w:rPr>
                <w:sz w:val="28"/>
                <w:szCs w:val="32"/>
              </w:rPr>
            </w:pPr>
            <w:r w:rsidRPr="00911E5A">
              <w:rPr>
                <w:b/>
                <w:color w:val="FFFFFF"/>
                <w:sz w:val="28"/>
                <w:szCs w:val="32"/>
              </w:rPr>
              <w:t>No.</w:t>
            </w:r>
          </w:p>
        </w:tc>
        <w:tc>
          <w:tcPr>
            <w:tcW w:w="6875" w:type="dxa"/>
            <w:shd w:val="clear" w:color="auto" w:fill="173F63"/>
            <w:vAlign w:val="center"/>
          </w:tcPr>
          <w:p w14:paraId="414A0924" w14:textId="77777777" w:rsidR="003067B8" w:rsidRPr="00911E5A" w:rsidRDefault="00000000">
            <w:pPr>
              <w:jc w:val="center"/>
              <w:rPr>
                <w:sz w:val="28"/>
                <w:szCs w:val="32"/>
              </w:rPr>
            </w:pPr>
            <w:r w:rsidRPr="00911E5A">
              <w:rPr>
                <w:b/>
                <w:color w:val="FFFFFF"/>
                <w:sz w:val="28"/>
                <w:szCs w:val="32"/>
              </w:rPr>
              <w:t>Section</w:t>
            </w:r>
          </w:p>
        </w:tc>
      </w:tr>
      <w:tr w:rsidR="003067B8" w14:paraId="7792E3E8" w14:textId="77777777" w:rsidTr="00911E5A">
        <w:trPr>
          <w:trHeight w:val="927"/>
          <w:jc w:val="center"/>
        </w:trPr>
        <w:tc>
          <w:tcPr>
            <w:tcW w:w="1335" w:type="dxa"/>
            <w:shd w:val="clear" w:color="auto" w:fill="F4F8FB"/>
            <w:vAlign w:val="center"/>
          </w:tcPr>
          <w:p w14:paraId="46D6768C" w14:textId="77777777" w:rsidR="003067B8" w:rsidRPr="00911E5A" w:rsidRDefault="00000000" w:rsidP="00911E5A">
            <w:pPr>
              <w:jc w:val="center"/>
              <w:rPr>
                <w:szCs w:val="28"/>
              </w:rPr>
            </w:pPr>
            <w:r w:rsidRPr="00911E5A">
              <w:rPr>
                <w:szCs w:val="28"/>
              </w:rPr>
              <w:t>1</w:t>
            </w:r>
          </w:p>
        </w:tc>
        <w:tc>
          <w:tcPr>
            <w:tcW w:w="6875" w:type="dxa"/>
            <w:shd w:val="clear" w:color="auto" w:fill="F4F8FB"/>
            <w:vAlign w:val="center"/>
          </w:tcPr>
          <w:p w14:paraId="2C8EA669" w14:textId="77777777" w:rsidR="003067B8" w:rsidRPr="00911E5A" w:rsidRDefault="00000000">
            <w:pPr>
              <w:rPr>
                <w:szCs w:val="28"/>
              </w:rPr>
            </w:pPr>
            <w:r w:rsidRPr="00911E5A">
              <w:rPr>
                <w:szCs w:val="28"/>
              </w:rPr>
              <w:t>Introduction</w:t>
            </w:r>
          </w:p>
        </w:tc>
      </w:tr>
      <w:tr w:rsidR="003067B8" w14:paraId="23931F31" w14:textId="77777777" w:rsidTr="00911E5A">
        <w:trPr>
          <w:trHeight w:val="887"/>
          <w:jc w:val="center"/>
        </w:trPr>
        <w:tc>
          <w:tcPr>
            <w:tcW w:w="1335" w:type="dxa"/>
            <w:vAlign w:val="center"/>
          </w:tcPr>
          <w:p w14:paraId="593E2C59" w14:textId="77777777" w:rsidR="003067B8" w:rsidRPr="00911E5A" w:rsidRDefault="00000000" w:rsidP="00911E5A">
            <w:pPr>
              <w:jc w:val="center"/>
              <w:rPr>
                <w:szCs w:val="28"/>
              </w:rPr>
            </w:pPr>
            <w:r w:rsidRPr="00911E5A">
              <w:rPr>
                <w:szCs w:val="28"/>
              </w:rPr>
              <w:t>2</w:t>
            </w:r>
          </w:p>
        </w:tc>
        <w:tc>
          <w:tcPr>
            <w:tcW w:w="6875" w:type="dxa"/>
            <w:vAlign w:val="center"/>
          </w:tcPr>
          <w:p w14:paraId="41382FEB" w14:textId="77777777" w:rsidR="003067B8" w:rsidRPr="00911E5A" w:rsidRDefault="00000000">
            <w:pPr>
              <w:rPr>
                <w:szCs w:val="28"/>
              </w:rPr>
            </w:pPr>
            <w:r w:rsidRPr="00911E5A">
              <w:rPr>
                <w:szCs w:val="28"/>
              </w:rPr>
              <w:t>Objectives</w:t>
            </w:r>
          </w:p>
        </w:tc>
      </w:tr>
      <w:tr w:rsidR="003067B8" w14:paraId="7FE02311" w14:textId="77777777" w:rsidTr="00911E5A">
        <w:trPr>
          <w:trHeight w:val="887"/>
          <w:jc w:val="center"/>
        </w:trPr>
        <w:tc>
          <w:tcPr>
            <w:tcW w:w="1335" w:type="dxa"/>
            <w:shd w:val="clear" w:color="auto" w:fill="F4F8FB"/>
            <w:vAlign w:val="center"/>
          </w:tcPr>
          <w:p w14:paraId="5E2065F4" w14:textId="77777777" w:rsidR="003067B8" w:rsidRPr="00911E5A" w:rsidRDefault="00000000" w:rsidP="00911E5A">
            <w:pPr>
              <w:jc w:val="center"/>
              <w:rPr>
                <w:szCs w:val="28"/>
              </w:rPr>
            </w:pPr>
            <w:r w:rsidRPr="00911E5A">
              <w:rPr>
                <w:szCs w:val="28"/>
              </w:rPr>
              <w:t>3</w:t>
            </w:r>
          </w:p>
        </w:tc>
        <w:tc>
          <w:tcPr>
            <w:tcW w:w="6875" w:type="dxa"/>
            <w:shd w:val="clear" w:color="auto" w:fill="F4F8FB"/>
            <w:vAlign w:val="center"/>
          </w:tcPr>
          <w:p w14:paraId="1BF4229A" w14:textId="77777777" w:rsidR="003067B8" w:rsidRPr="00911E5A" w:rsidRDefault="00000000">
            <w:pPr>
              <w:rPr>
                <w:szCs w:val="28"/>
              </w:rPr>
            </w:pPr>
            <w:r w:rsidRPr="00911E5A">
              <w:rPr>
                <w:szCs w:val="28"/>
              </w:rPr>
              <w:t>Problem Statement</w:t>
            </w:r>
          </w:p>
        </w:tc>
      </w:tr>
      <w:tr w:rsidR="003067B8" w14:paraId="543D272B" w14:textId="77777777" w:rsidTr="00911E5A">
        <w:trPr>
          <w:trHeight w:val="887"/>
          <w:jc w:val="center"/>
        </w:trPr>
        <w:tc>
          <w:tcPr>
            <w:tcW w:w="1335" w:type="dxa"/>
            <w:vAlign w:val="center"/>
          </w:tcPr>
          <w:p w14:paraId="54AE3B0F" w14:textId="77777777" w:rsidR="003067B8" w:rsidRPr="00911E5A" w:rsidRDefault="00000000" w:rsidP="00911E5A">
            <w:pPr>
              <w:jc w:val="center"/>
              <w:rPr>
                <w:szCs w:val="28"/>
              </w:rPr>
            </w:pPr>
            <w:r w:rsidRPr="00911E5A">
              <w:rPr>
                <w:szCs w:val="28"/>
              </w:rPr>
              <w:t>4</w:t>
            </w:r>
          </w:p>
        </w:tc>
        <w:tc>
          <w:tcPr>
            <w:tcW w:w="6875" w:type="dxa"/>
            <w:vAlign w:val="center"/>
          </w:tcPr>
          <w:p w14:paraId="3B1CA044" w14:textId="77777777" w:rsidR="003067B8" w:rsidRPr="00911E5A" w:rsidRDefault="00000000">
            <w:pPr>
              <w:rPr>
                <w:szCs w:val="28"/>
              </w:rPr>
            </w:pPr>
            <w:r w:rsidRPr="00911E5A">
              <w:rPr>
                <w:szCs w:val="28"/>
              </w:rPr>
              <w:t>Scope and Features</w:t>
            </w:r>
          </w:p>
        </w:tc>
      </w:tr>
      <w:tr w:rsidR="003067B8" w14:paraId="44C28F31" w14:textId="77777777" w:rsidTr="00911E5A">
        <w:trPr>
          <w:trHeight w:val="887"/>
          <w:jc w:val="center"/>
        </w:trPr>
        <w:tc>
          <w:tcPr>
            <w:tcW w:w="1335" w:type="dxa"/>
            <w:shd w:val="clear" w:color="auto" w:fill="F4F8FB"/>
            <w:vAlign w:val="center"/>
          </w:tcPr>
          <w:p w14:paraId="49148DFD" w14:textId="77777777" w:rsidR="003067B8" w:rsidRPr="00911E5A" w:rsidRDefault="00000000" w:rsidP="00911E5A">
            <w:pPr>
              <w:jc w:val="center"/>
              <w:rPr>
                <w:szCs w:val="28"/>
              </w:rPr>
            </w:pPr>
            <w:r w:rsidRPr="00911E5A">
              <w:rPr>
                <w:szCs w:val="28"/>
              </w:rPr>
              <w:t>5</w:t>
            </w:r>
          </w:p>
        </w:tc>
        <w:tc>
          <w:tcPr>
            <w:tcW w:w="6875" w:type="dxa"/>
            <w:shd w:val="clear" w:color="auto" w:fill="F4F8FB"/>
            <w:vAlign w:val="center"/>
          </w:tcPr>
          <w:p w14:paraId="3497F5EF" w14:textId="77777777" w:rsidR="003067B8" w:rsidRPr="00911E5A" w:rsidRDefault="00000000">
            <w:pPr>
              <w:rPr>
                <w:szCs w:val="28"/>
              </w:rPr>
            </w:pPr>
            <w:r w:rsidRPr="00911E5A">
              <w:rPr>
                <w:szCs w:val="28"/>
              </w:rPr>
              <w:t>Technology and System Requirements</w:t>
            </w:r>
          </w:p>
        </w:tc>
      </w:tr>
      <w:tr w:rsidR="003067B8" w14:paraId="53EE58F1" w14:textId="77777777" w:rsidTr="00911E5A">
        <w:trPr>
          <w:trHeight w:val="927"/>
          <w:jc w:val="center"/>
        </w:trPr>
        <w:tc>
          <w:tcPr>
            <w:tcW w:w="1335" w:type="dxa"/>
            <w:vAlign w:val="center"/>
          </w:tcPr>
          <w:p w14:paraId="76FC1B92" w14:textId="77777777" w:rsidR="003067B8" w:rsidRPr="00911E5A" w:rsidRDefault="00000000" w:rsidP="00911E5A">
            <w:pPr>
              <w:jc w:val="center"/>
              <w:rPr>
                <w:szCs w:val="28"/>
              </w:rPr>
            </w:pPr>
            <w:r w:rsidRPr="00911E5A">
              <w:rPr>
                <w:szCs w:val="28"/>
              </w:rPr>
              <w:t>6</w:t>
            </w:r>
          </w:p>
        </w:tc>
        <w:tc>
          <w:tcPr>
            <w:tcW w:w="6875" w:type="dxa"/>
            <w:vAlign w:val="center"/>
          </w:tcPr>
          <w:p w14:paraId="40BAA8E6" w14:textId="77777777" w:rsidR="003067B8" w:rsidRPr="00911E5A" w:rsidRDefault="00000000">
            <w:pPr>
              <w:rPr>
                <w:szCs w:val="28"/>
              </w:rPr>
            </w:pPr>
            <w:r w:rsidRPr="00911E5A">
              <w:rPr>
                <w:szCs w:val="28"/>
              </w:rPr>
              <w:t>System Workflow and Architecture</w:t>
            </w:r>
          </w:p>
        </w:tc>
      </w:tr>
      <w:tr w:rsidR="003067B8" w14:paraId="0621016F" w14:textId="77777777" w:rsidTr="00911E5A">
        <w:trPr>
          <w:trHeight w:val="887"/>
          <w:jc w:val="center"/>
        </w:trPr>
        <w:tc>
          <w:tcPr>
            <w:tcW w:w="1335" w:type="dxa"/>
            <w:shd w:val="clear" w:color="auto" w:fill="F4F8FB"/>
            <w:vAlign w:val="center"/>
          </w:tcPr>
          <w:p w14:paraId="79D70A23" w14:textId="77777777" w:rsidR="003067B8" w:rsidRPr="00911E5A" w:rsidRDefault="00000000" w:rsidP="00911E5A">
            <w:pPr>
              <w:jc w:val="center"/>
              <w:rPr>
                <w:szCs w:val="28"/>
              </w:rPr>
            </w:pPr>
            <w:r w:rsidRPr="00911E5A">
              <w:rPr>
                <w:szCs w:val="28"/>
              </w:rPr>
              <w:t>7</w:t>
            </w:r>
          </w:p>
        </w:tc>
        <w:tc>
          <w:tcPr>
            <w:tcW w:w="6875" w:type="dxa"/>
            <w:shd w:val="clear" w:color="auto" w:fill="F4F8FB"/>
            <w:vAlign w:val="center"/>
          </w:tcPr>
          <w:p w14:paraId="49ACD2D5" w14:textId="77777777" w:rsidR="003067B8" w:rsidRPr="00911E5A" w:rsidRDefault="00000000">
            <w:pPr>
              <w:rPr>
                <w:szCs w:val="28"/>
              </w:rPr>
            </w:pPr>
            <w:r w:rsidRPr="00911E5A">
              <w:rPr>
                <w:szCs w:val="28"/>
              </w:rPr>
              <w:t>Class and Module Description</w:t>
            </w:r>
          </w:p>
        </w:tc>
      </w:tr>
      <w:tr w:rsidR="003067B8" w14:paraId="1504A263" w14:textId="77777777" w:rsidTr="00911E5A">
        <w:trPr>
          <w:trHeight w:val="887"/>
          <w:jc w:val="center"/>
        </w:trPr>
        <w:tc>
          <w:tcPr>
            <w:tcW w:w="1335" w:type="dxa"/>
            <w:vAlign w:val="center"/>
          </w:tcPr>
          <w:p w14:paraId="3B40C0D0" w14:textId="77777777" w:rsidR="003067B8" w:rsidRPr="00911E5A" w:rsidRDefault="00000000" w:rsidP="00911E5A">
            <w:pPr>
              <w:jc w:val="center"/>
              <w:rPr>
                <w:szCs w:val="28"/>
              </w:rPr>
            </w:pPr>
            <w:r w:rsidRPr="00911E5A">
              <w:rPr>
                <w:szCs w:val="28"/>
              </w:rPr>
              <w:t>8</w:t>
            </w:r>
          </w:p>
        </w:tc>
        <w:tc>
          <w:tcPr>
            <w:tcW w:w="6875" w:type="dxa"/>
            <w:vAlign w:val="center"/>
          </w:tcPr>
          <w:p w14:paraId="3E31BBF6" w14:textId="77777777" w:rsidR="003067B8" w:rsidRPr="00911E5A" w:rsidRDefault="00000000">
            <w:pPr>
              <w:rPr>
                <w:szCs w:val="28"/>
              </w:rPr>
            </w:pPr>
            <w:r w:rsidRPr="00911E5A">
              <w:rPr>
                <w:szCs w:val="28"/>
              </w:rPr>
              <w:t>Core Java Concepts Demonstrated</w:t>
            </w:r>
          </w:p>
        </w:tc>
      </w:tr>
      <w:tr w:rsidR="003067B8" w14:paraId="3298E872" w14:textId="77777777" w:rsidTr="00911E5A">
        <w:trPr>
          <w:trHeight w:val="887"/>
          <w:jc w:val="center"/>
        </w:trPr>
        <w:tc>
          <w:tcPr>
            <w:tcW w:w="1335" w:type="dxa"/>
            <w:shd w:val="clear" w:color="auto" w:fill="F4F8FB"/>
            <w:vAlign w:val="center"/>
          </w:tcPr>
          <w:p w14:paraId="6DD67785" w14:textId="77777777" w:rsidR="003067B8" w:rsidRPr="00911E5A" w:rsidRDefault="00000000" w:rsidP="00911E5A">
            <w:pPr>
              <w:jc w:val="center"/>
              <w:rPr>
                <w:szCs w:val="28"/>
              </w:rPr>
            </w:pPr>
            <w:r w:rsidRPr="00911E5A">
              <w:rPr>
                <w:szCs w:val="28"/>
              </w:rPr>
              <w:t>9</w:t>
            </w:r>
          </w:p>
        </w:tc>
        <w:tc>
          <w:tcPr>
            <w:tcW w:w="6875" w:type="dxa"/>
            <w:shd w:val="clear" w:color="auto" w:fill="F4F8FB"/>
            <w:vAlign w:val="center"/>
          </w:tcPr>
          <w:p w14:paraId="57B41510" w14:textId="77777777" w:rsidR="003067B8" w:rsidRPr="00911E5A" w:rsidRDefault="00000000">
            <w:pPr>
              <w:rPr>
                <w:szCs w:val="28"/>
              </w:rPr>
            </w:pPr>
            <w:r w:rsidRPr="00911E5A">
              <w:rPr>
                <w:szCs w:val="28"/>
              </w:rPr>
              <w:t>Testing and Validation</w:t>
            </w:r>
          </w:p>
        </w:tc>
      </w:tr>
      <w:tr w:rsidR="003067B8" w14:paraId="1751ABF4" w14:textId="77777777" w:rsidTr="00911E5A">
        <w:trPr>
          <w:trHeight w:val="887"/>
          <w:jc w:val="center"/>
        </w:trPr>
        <w:tc>
          <w:tcPr>
            <w:tcW w:w="1335" w:type="dxa"/>
            <w:vAlign w:val="center"/>
          </w:tcPr>
          <w:p w14:paraId="2F1A2AE4" w14:textId="77777777" w:rsidR="003067B8" w:rsidRPr="00911E5A" w:rsidRDefault="00000000" w:rsidP="00911E5A">
            <w:pPr>
              <w:jc w:val="center"/>
              <w:rPr>
                <w:szCs w:val="28"/>
              </w:rPr>
            </w:pPr>
            <w:r w:rsidRPr="00911E5A">
              <w:rPr>
                <w:szCs w:val="28"/>
              </w:rPr>
              <w:t>10</w:t>
            </w:r>
          </w:p>
        </w:tc>
        <w:tc>
          <w:tcPr>
            <w:tcW w:w="6875" w:type="dxa"/>
            <w:vAlign w:val="center"/>
          </w:tcPr>
          <w:p w14:paraId="19EC3FA0" w14:textId="77777777" w:rsidR="003067B8" w:rsidRPr="00911E5A" w:rsidRDefault="00000000">
            <w:pPr>
              <w:rPr>
                <w:szCs w:val="28"/>
              </w:rPr>
            </w:pPr>
            <w:r w:rsidRPr="00911E5A">
              <w:rPr>
                <w:szCs w:val="28"/>
              </w:rPr>
              <w:t>Sample Execution / Output</w:t>
            </w:r>
          </w:p>
        </w:tc>
      </w:tr>
      <w:tr w:rsidR="003067B8" w14:paraId="1E79B89F" w14:textId="77777777" w:rsidTr="00911E5A">
        <w:trPr>
          <w:trHeight w:val="927"/>
          <w:jc w:val="center"/>
        </w:trPr>
        <w:tc>
          <w:tcPr>
            <w:tcW w:w="1335" w:type="dxa"/>
            <w:shd w:val="clear" w:color="auto" w:fill="F4F8FB"/>
            <w:vAlign w:val="center"/>
          </w:tcPr>
          <w:p w14:paraId="333E666A" w14:textId="77777777" w:rsidR="003067B8" w:rsidRPr="00911E5A" w:rsidRDefault="00000000" w:rsidP="00911E5A">
            <w:pPr>
              <w:jc w:val="center"/>
              <w:rPr>
                <w:szCs w:val="28"/>
              </w:rPr>
            </w:pPr>
            <w:r w:rsidRPr="00911E5A">
              <w:rPr>
                <w:szCs w:val="28"/>
              </w:rPr>
              <w:t>11</w:t>
            </w:r>
          </w:p>
        </w:tc>
        <w:tc>
          <w:tcPr>
            <w:tcW w:w="6875" w:type="dxa"/>
            <w:shd w:val="clear" w:color="auto" w:fill="F4F8FB"/>
            <w:vAlign w:val="center"/>
          </w:tcPr>
          <w:p w14:paraId="7BEBC1E0" w14:textId="77777777" w:rsidR="003067B8" w:rsidRPr="00911E5A" w:rsidRDefault="00000000">
            <w:pPr>
              <w:rPr>
                <w:szCs w:val="28"/>
              </w:rPr>
            </w:pPr>
            <w:r w:rsidRPr="00911E5A">
              <w:rPr>
                <w:szCs w:val="28"/>
              </w:rPr>
              <w:t>Advantages, Limitations and Future Scope</w:t>
            </w:r>
          </w:p>
        </w:tc>
      </w:tr>
      <w:tr w:rsidR="003067B8" w14:paraId="7B25A98D" w14:textId="77777777" w:rsidTr="00911E5A">
        <w:trPr>
          <w:trHeight w:val="887"/>
          <w:jc w:val="center"/>
        </w:trPr>
        <w:tc>
          <w:tcPr>
            <w:tcW w:w="1335" w:type="dxa"/>
            <w:vAlign w:val="center"/>
          </w:tcPr>
          <w:p w14:paraId="3EAC642F" w14:textId="77777777" w:rsidR="003067B8" w:rsidRPr="00911E5A" w:rsidRDefault="00000000" w:rsidP="00911E5A">
            <w:pPr>
              <w:jc w:val="center"/>
              <w:rPr>
                <w:szCs w:val="28"/>
              </w:rPr>
            </w:pPr>
            <w:r w:rsidRPr="00911E5A">
              <w:rPr>
                <w:szCs w:val="28"/>
              </w:rPr>
              <w:t>12</w:t>
            </w:r>
          </w:p>
        </w:tc>
        <w:tc>
          <w:tcPr>
            <w:tcW w:w="6875" w:type="dxa"/>
            <w:vAlign w:val="center"/>
          </w:tcPr>
          <w:p w14:paraId="768C304B" w14:textId="77777777" w:rsidR="003067B8" w:rsidRPr="00911E5A" w:rsidRDefault="00000000">
            <w:pPr>
              <w:rPr>
                <w:szCs w:val="28"/>
              </w:rPr>
            </w:pPr>
            <w:r w:rsidRPr="00911E5A">
              <w:rPr>
                <w:szCs w:val="28"/>
              </w:rPr>
              <w:t>Conclusion</w:t>
            </w:r>
          </w:p>
        </w:tc>
      </w:tr>
    </w:tbl>
    <w:p w14:paraId="6EE66D3F" w14:textId="77777777" w:rsidR="003067B8" w:rsidRDefault="003067B8"/>
    <w:p w14:paraId="49FD7623" w14:textId="0BC34827" w:rsidR="003067B8" w:rsidRDefault="00911E5A" w:rsidP="00911E5A">
      <w:pPr>
        <w:spacing w:after="120"/>
      </w:pPr>
      <w:r>
        <w:t xml:space="preserve"> </w:t>
      </w:r>
      <w:r w:rsidR="00000000">
        <w:br w:type="page"/>
      </w:r>
    </w:p>
    <w:p w14:paraId="1BAA095D" w14:textId="77777777" w:rsidR="003067B8" w:rsidRDefault="00000000">
      <w:pPr>
        <w:spacing w:before="120" w:after="160"/>
      </w:pPr>
      <w:r>
        <w:rPr>
          <w:rFonts w:ascii="Georgia" w:hAnsi="Georgia"/>
          <w:b/>
          <w:color w:val="112F4F"/>
          <w:sz w:val="40"/>
        </w:rPr>
        <w:lastRenderedPageBreak/>
        <w:t>1. INTRODUCTION</w:t>
      </w:r>
    </w:p>
    <w:p w14:paraId="6535F6CC" w14:textId="77777777" w:rsidR="003067B8" w:rsidRDefault="00000000">
      <w:pPr>
        <w:spacing w:after="120"/>
      </w:pPr>
      <w:r>
        <w:t>Recruitment involves several related activities such as maintaining candidate information, registering recruiters, publishing vacancies, receiving applications, arranging interviews, and recording selection decisions. Managing these activities manually can make information difficult to organize and track.</w:t>
      </w:r>
    </w:p>
    <w:p w14:paraId="6249CAEC" w14:textId="77777777" w:rsidR="003067B8" w:rsidRDefault="00000000">
      <w:pPr>
        <w:spacing w:after="120"/>
      </w:pPr>
      <w:r>
        <w:t>JobHub provides a small-scale software model of this process. The application is menu-driven and operates through the Eclipse console. Each important real-world entity is represented as a Java class, allowing the project to demonstrate object-oriented design while remaining simple enough for Core Java training.</w:t>
      </w:r>
    </w:p>
    <w:p w14:paraId="43FA9F45" w14:textId="77777777" w:rsidR="003067B8" w:rsidRDefault="00000000">
      <w:pPr>
        <w:spacing w:before="120" w:after="160"/>
      </w:pPr>
      <w:r>
        <w:rPr>
          <w:rFonts w:ascii="Georgia" w:hAnsi="Georgia"/>
          <w:b/>
          <w:color w:val="112F4F"/>
          <w:sz w:val="40"/>
        </w:rPr>
        <w:t>2. OBJECTIVES</w:t>
      </w:r>
    </w:p>
    <w:p w14:paraId="00BCE440" w14:textId="77777777" w:rsidR="003067B8" w:rsidRDefault="00000000">
      <w:pPr>
        <w:pStyle w:val="ListBullet"/>
        <w:spacing w:after="60"/>
      </w:pPr>
      <w:r>
        <w:t>Develop a practical console application using Core Java.</w:t>
      </w:r>
    </w:p>
    <w:p w14:paraId="698D17FB" w14:textId="77777777" w:rsidR="003067B8" w:rsidRDefault="00000000">
      <w:pPr>
        <w:pStyle w:val="ListBullet"/>
        <w:spacing w:after="60"/>
      </w:pPr>
      <w:r>
        <w:t>Apply object-oriented programming principles to a real-world recruitment scenario.</w:t>
      </w:r>
    </w:p>
    <w:p w14:paraId="64DDE2E1" w14:textId="77777777" w:rsidR="003067B8" w:rsidRDefault="00000000">
      <w:pPr>
        <w:pStyle w:val="ListBullet"/>
        <w:spacing w:after="60"/>
      </w:pPr>
      <w:r>
        <w:t>Register and manage candidate and recruiter information.</w:t>
      </w:r>
    </w:p>
    <w:p w14:paraId="2F55D038" w14:textId="77777777" w:rsidR="003067B8" w:rsidRDefault="00000000">
      <w:pPr>
        <w:pStyle w:val="ListBullet"/>
        <w:spacing w:after="60"/>
      </w:pPr>
      <w:r>
        <w:t>Store company and job information using objects and arrays.</w:t>
      </w:r>
    </w:p>
    <w:p w14:paraId="0A21BF33" w14:textId="77777777" w:rsidR="003067B8" w:rsidRDefault="00000000">
      <w:pPr>
        <w:pStyle w:val="ListBullet"/>
        <w:spacing w:after="60"/>
      </w:pPr>
      <w:r>
        <w:t>Allow candidates to apply for jobs after checking experience and skill suitability.</w:t>
      </w:r>
    </w:p>
    <w:p w14:paraId="4BB0CC9C" w14:textId="77777777" w:rsidR="003067B8" w:rsidRDefault="00000000">
      <w:pPr>
        <w:pStyle w:val="ListBullet"/>
        <w:spacing w:after="60"/>
      </w:pPr>
      <w:r>
        <w:t>Schedule interviews and maintain interview results.</w:t>
      </w:r>
    </w:p>
    <w:p w14:paraId="58A668A4" w14:textId="77777777" w:rsidR="003067B8" w:rsidRDefault="00000000">
      <w:pPr>
        <w:pStyle w:val="ListBullet"/>
        <w:spacing w:after="60"/>
      </w:pPr>
      <w:r>
        <w:t>Update application status such as Shortlisted, Rejected, and Selected.</w:t>
      </w:r>
    </w:p>
    <w:p w14:paraId="030951F8" w14:textId="77777777" w:rsidR="003067B8" w:rsidRDefault="00000000">
      <w:pPr>
        <w:pStyle w:val="ListBullet"/>
        <w:spacing w:after="60"/>
      </w:pPr>
      <w:r>
        <w:t>Demonstrate static and non-static members, constructors, overloaded methods, arrays, loops, conditions, strings, and type casting.</w:t>
      </w:r>
    </w:p>
    <w:p w14:paraId="179A4A46" w14:textId="77777777" w:rsidR="003067B8" w:rsidRDefault="00000000">
      <w:pPr>
        <w:pStyle w:val="ListBullet"/>
        <w:spacing w:after="60"/>
      </w:pPr>
      <w:r>
        <w:t>Implement basic input validation through a reusable utility class.</w:t>
      </w:r>
    </w:p>
    <w:p w14:paraId="1520153C" w14:textId="77777777" w:rsidR="003067B8" w:rsidRDefault="00000000">
      <w:pPr>
        <w:spacing w:before="120" w:after="160"/>
      </w:pPr>
      <w:r>
        <w:rPr>
          <w:rFonts w:ascii="Georgia" w:hAnsi="Georgia"/>
          <w:b/>
          <w:color w:val="112F4F"/>
          <w:sz w:val="40"/>
        </w:rPr>
        <w:t>3. PROBLEM STATEMENT</w:t>
      </w:r>
    </w:p>
    <w:p w14:paraId="0ADB52F3" w14:textId="77777777" w:rsidR="003067B8" w:rsidRDefault="00000000">
      <w:pPr>
        <w:spacing w:after="120"/>
      </w:pPr>
      <w:r>
        <w:t>Design and implement a Core Java application that simulates the basic operations of a job recruitment portal. The system should maintain candidates, recruiters, companies, jobs, applications, and interviews, and should provide simple search, eligibility, status management, and statistical functions.</w:t>
      </w:r>
    </w:p>
    <w:p w14:paraId="1B09F7F1" w14:textId="77777777" w:rsidR="003067B8" w:rsidRDefault="00000000">
      <w:pPr>
        <w:spacing w:before="120" w:after="160"/>
      </w:pPr>
      <w:r>
        <w:rPr>
          <w:rFonts w:ascii="Georgia" w:hAnsi="Georgia"/>
          <w:b/>
          <w:color w:val="112F4F"/>
          <w:sz w:val="40"/>
        </w:rPr>
        <w:t>4. SCOPE AND FEATURES</w:t>
      </w:r>
    </w:p>
    <w:p w14:paraId="68798CD9" w14:textId="77777777" w:rsidR="003067B8" w:rsidRDefault="00000000">
      <w:pPr>
        <w:spacing w:after="120"/>
      </w:pPr>
      <w:r>
        <w:t>The current version focuses on the core recruitment workflow and includes the following menu operations:</w:t>
      </w:r>
    </w:p>
    <w:tbl>
      <w:tblPr>
        <w:tblStyle w:val="TableGrid"/>
        <w:tblW w:w="0" w:type="auto"/>
        <w:jc w:val="center"/>
        <w:tblLook w:val="04A0" w:firstRow="1" w:lastRow="0" w:firstColumn="1" w:lastColumn="0" w:noHBand="0" w:noVBand="1"/>
      </w:tblPr>
      <w:tblGrid>
        <w:gridCol w:w="3308"/>
        <w:gridCol w:w="3309"/>
        <w:gridCol w:w="3309"/>
      </w:tblGrid>
      <w:tr w:rsidR="003067B8" w14:paraId="482FB28C" w14:textId="77777777">
        <w:trPr>
          <w:jc w:val="center"/>
        </w:trPr>
        <w:tc>
          <w:tcPr>
            <w:tcW w:w="3312" w:type="dxa"/>
            <w:shd w:val="clear" w:color="auto" w:fill="173F63"/>
            <w:vAlign w:val="center"/>
          </w:tcPr>
          <w:p w14:paraId="1A1D58CB" w14:textId="77777777" w:rsidR="003067B8" w:rsidRDefault="00000000">
            <w:pPr>
              <w:jc w:val="center"/>
            </w:pPr>
            <w:r>
              <w:rPr>
                <w:b/>
                <w:color w:val="FFFFFF"/>
                <w:sz w:val="20"/>
              </w:rPr>
              <w:t>Menu</w:t>
            </w:r>
          </w:p>
        </w:tc>
        <w:tc>
          <w:tcPr>
            <w:tcW w:w="3312" w:type="dxa"/>
            <w:shd w:val="clear" w:color="auto" w:fill="173F63"/>
            <w:vAlign w:val="center"/>
          </w:tcPr>
          <w:p w14:paraId="72E4362A" w14:textId="77777777" w:rsidR="003067B8" w:rsidRDefault="00000000">
            <w:pPr>
              <w:jc w:val="center"/>
            </w:pPr>
            <w:r>
              <w:rPr>
                <w:b/>
                <w:color w:val="FFFFFF"/>
                <w:sz w:val="20"/>
              </w:rPr>
              <w:t>Feature</w:t>
            </w:r>
          </w:p>
        </w:tc>
        <w:tc>
          <w:tcPr>
            <w:tcW w:w="3312" w:type="dxa"/>
            <w:shd w:val="clear" w:color="auto" w:fill="173F63"/>
            <w:vAlign w:val="center"/>
          </w:tcPr>
          <w:p w14:paraId="37FEE1F8" w14:textId="77777777" w:rsidR="003067B8" w:rsidRDefault="00000000">
            <w:pPr>
              <w:jc w:val="center"/>
            </w:pPr>
            <w:r>
              <w:rPr>
                <w:b/>
                <w:color w:val="FFFFFF"/>
                <w:sz w:val="20"/>
              </w:rPr>
              <w:t>Purpose</w:t>
            </w:r>
          </w:p>
        </w:tc>
      </w:tr>
      <w:tr w:rsidR="003067B8" w14:paraId="4AAF73F9" w14:textId="77777777">
        <w:trPr>
          <w:jc w:val="center"/>
        </w:trPr>
        <w:tc>
          <w:tcPr>
            <w:tcW w:w="3312" w:type="dxa"/>
            <w:shd w:val="clear" w:color="auto" w:fill="F4F8FB"/>
            <w:vAlign w:val="center"/>
          </w:tcPr>
          <w:p w14:paraId="68E17B53" w14:textId="77777777" w:rsidR="003067B8" w:rsidRDefault="00000000">
            <w:r>
              <w:rPr>
                <w:sz w:val="18"/>
              </w:rPr>
              <w:t>1</w:t>
            </w:r>
          </w:p>
        </w:tc>
        <w:tc>
          <w:tcPr>
            <w:tcW w:w="3312" w:type="dxa"/>
            <w:shd w:val="clear" w:color="auto" w:fill="F4F8FB"/>
            <w:vAlign w:val="center"/>
          </w:tcPr>
          <w:p w14:paraId="2D451085" w14:textId="77777777" w:rsidR="003067B8" w:rsidRDefault="00000000">
            <w:r>
              <w:rPr>
                <w:sz w:val="18"/>
              </w:rPr>
              <w:t>Candidate Registration</w:t>
            </w:r>
          </w:p>
        </w:tc>
        <w:tc>
          <w:tcPr>
            <w:tcW w:w="3312" w:type="dxa"/>
            <w:shd w:val="clear" w:color="auto" w:fill="F4F8FB"/>
            <w:vAlign w:val="center"/>
          </w:tcPr>
          <w:p w14:paraId="4D979156" w14:textId="77777777" w:rsidR="003067B8" w:rsidRDefault="00000000">
            <w:r>
              <w:rPr>
                <w:sz w:val="18"/>
              </w:rPr>
              <w:t>Register candidate profile, qualification, experience and skills.</w:t>
            </w:r>
          </w:p>
        </w:tc>
      </w:tr>
      <w:tr w:rsidR="003067B8" w14:paraId="5D47698C" w14:textId="77777777">
        <w:trPr>
          <w:jc w:val="center"/>
        </w:trPr>
        <w:tc>
          <w:tcPr>
            <w:tcW w:w="3312" w:type="dxa"/>
            <w:vAlign w:val="center"/>
          </w:tcPr>
          <w:p w14:paraId="4800E83B" w14:textId="77777777" w:rsidR="003067B8" w:rsidRDefault="00000000">
            <w:r>
              <w:rPr>
                <w:sz w:val="18"/>
              </w:rPr>
              <w:t>2</w:t>
            </w:r>
          </w:p>
        </w:tc>
        <w:tc>
          <w:tcPr>
            <w:tcW w:w="3312" w:type="dxa"/>
            <w:vAlign w:val="center"/>
          </w:tcPr>
          <w:p w14:paraId="65D9F1ED" w14:textId="77777777" w:rsidR="003067B8" w:rsidRDefault="00000000">
            <w:r>
              <w:rPr>
                <w:sz w:val="18"/>
              </w:rPr>
              <w:t>Recruiter Registration</w:t>
            </w:r>
          </w:p>
        </w:tc>
        <w:tc>
          <w:tcPr>
            <w:tcW w:w="3312" w:type="dxa"/>
            <w:vAlign w:val="center"/>
          </w:tcPr>
          <w:p w14:paraId="752310C6" w14:textId="77777777" w:rsidR="003067B8" w:rsidRDefault="00000000">
            <w:r>
              <w:rPr>
                <w:sz w:val="18"/>
              </w:rPr>
              <w:t>Register recruiter and associated company details.</w:t>
            </w:r>
          </w:p>
        </w:tc>
      </w:tr>
      <w:tr w:rsidR="003067B8" w14:paraId="675E0125" w14:textId="77777777">
        <w:trPr>
          <w:jc w:val="center"/>
        </w:trPr>
        <w:tc>
          <w:tcPr>
            <w:tcW w:w="3312" w:type="dxa"/>
            <w:shd w:val="clear" w:color="auto" w:fill="F4F8FB"/>
            <w:vAlign w:val="center"/>
          </w:tcPr>
          <w:p w14:paraId="17A9162D" w14:textId="77777777" w:rsidR="003067B8" w:rsidRDefault="00000000">
            <w:r>
              <w:rPr>
                <w:sz w:val="18"/>
              </w:rPr>
              <w:t>3</w:t>
            </w:r>
          </w:p>
        </w:tc>
        <w:tc>
          <w:tcPr>
            <w:tcW w:w="3312" w:type="dxa"/>
            <w:shd w:val="clear" w:color="auto" w:fill="F4F8FB"/>
            <w:vAlign w:val="center"/>
          </w:tcPr>
          <w:p w14:paraId="4CC4688E" w14:textId="77777777" w:rsidR="003067B8" w:rsidRDefault="00000000">
            <w:r>
              <w:rPr>
                <w:sz w:val="18"/>
              </w:rPr>
              <w:t>Post a Job</w:t>
            </w:r>
          </w:p>
        </w:tc>
        <w:tc>
          <w:tcPr>
            <w:tcW w:w="3312" w:type="dxa"/>
            <w:shd w:val="clear" w:color="auto" w:fill="F4F8FB"/>
            <w:vAlign w:val="center"/>
          </w:tcPr>
          <w:p w14:paraId="25EBEFDF" w14:textId="77777777" w:rsidR="003067B8" w:rsidRDefault="00000000">
            <w:r>
              <w:rPr>
                <w:sz w:val="18"/>
              </w:rPr>
              <w:t>Create a job with salary, experience and required skills.</w:t>
            </w:r>
          </w:p>
        </w:tc>
      </w:tr>
      <w:tr w:rsidR="003067B8" w14:paraId="5F9F94F1" w14:textId="77777777">
        <w:trPr>
          <w:jc w:val="center"/>
        </w:trPr>
        <w:tc>
          <w:tcPr>
            <w:tcW w:w="3312" w:type="dxa"/>
            <w:vAlign w:val="center"/>
          </w:tcPr>
          <w:p w14:paraId="1C5EDF0E" w14:textId="77777777" w:rsidR="003067B8" w:rsidRDefault="00000000">
            <w:r>
              <w:rPr>
                <w:sz w:val="18"/>
              </w:rPr>
              <w:t>4</w:t>
            </w:r>
          </w:p>
        </w:tc>
        <w:tc>
          <w:tcPr>
            <w:tcW w:w="3312" w:type="dxa"/>
            <w:vAlign w:val="center"/>
          </w:tcPr>
          <w:p w14:paraId="7E9FE42A" w14:textId="77777777" w:rsidR="003067B8" w:rsidRDefault="00000000">
            <w:r>
              <w:rPr>
                <w:sz w:val="18"/>
              </w:rPr>
              <w:t>View Available Jobs</w:t>
            </w:r>
          </w:p>
        </w:tc>
        <w:tc>
          <w:tcPr>
            <w:tcW w:w="3312" w:type="dxa"/>
            <w:vAlign w:val="center"/>
          </w:tcPr>
          <w:p w14:paraId="5701156B" w14:textId="77777777" w:rsidR="003067B8" w:rsidRDefault="00000000">
            <w:r>
              <w:rPr>
                <w:sz w:val="18"/>
              </w:rPr>
              <w:t>Display all currently stored jobs.</w:t>
            </w:r>
          </w:p>
        </w:tc>
      </w:tr>
      <w:tr w:rsidR="003067B8" w14:paraId="35CE8F27" w14:textId="77777777">
        <w:trPr>
          <w:jc w:val="center"/>
        </w:trPr>
        <w:tc>
          <w:tcPr>
            <w:tcW w:w="3312" w:type="dxa"/>
            <w:shd w:val="clear" w:color="auto" w:fill="F4F8FB"/>
            <w:vAlign w:val="center"/>
          </w:tcPr>
          <w:p w14:paraId="0821D10C" w14:textId="77777777" w:rsidR="003067B8" w:rsidRDefault="00000000">
            <w:r>
              <w:rPr>
                <w:sz w:val="18"/>
              </w:rPr>
              <w:t>5</w:t>
            </w:r>
          </w:p>
        </w:tc>
        <w:tc>
          <w:tcPr>
            <w:tcW w:w="3312" w:type="dxa"/>
            <w:shd w:val="clear" w:color="auto" w:fill="F4F8FB"/>
            <w:vAlign w:val="center"/>
          </w:tcPr>
          <w:p w14:paraId="145D77A1" w14:textId="77777777" w:rsidR="003067B8" w:rsidRDefault="00000000">
            <w:r>
              <w:rPr>
                <w:sz w:val="18"/>
              </w:rPr>
              <w:t>Search Jobs</w:t>
            </w:r>
          </w:p>
        </w:tc>
        <w:tc>
          <w:tcPr>
            <w:tcW w:w="3312" w:type="dxa"/>
            <w:shd w:val="clear" w:color="auto" w:fill="F4F8FB"/>
            <w:vAlign w:val="center"/>
          </w:tcPr>
          <w:p w14:paraId="60C30CCA" w14:textId="77777777" w:rsidR="003067B8" w:rsidRDefault="00000000">
            <w:r>
              <w:rPr>
                <w:sz w:val="18"/>
              </w:rPr>
              <w:t>Search job titles using a keyword.</w:t>
            </w:r>
          </w:p>
        </w:tc>
      </w:tr>
      <w:tr w:rsidR="003067B8" w14:paraId="603A9F62" w14:textId="77777777">
        <w:trPr>
          <w:jc w:val="center"/>
        </w:trPr>
        <w:tc>
          <w:tcPr>
            <w:tcW w:w="3312" w:type="dxa"/>
            <w:vAlign w:val="center"/>
          </w:tcPr>
          <w:p w14:paraId="5056A8FA" w14:textId="77777777" w:rsidR="003067B8" w:rsidRDefault="00000000">
            <w:r>
              <w:rPr>
                <w:sz w:val="18"/>
              </w:rPr>
              <w:t>6</w:t>
            </w:r>
          </w:p>
        </w:tc>
        <w:tc>
          <w:tcPr>
            <w:tcW w:w="3312" w:type="dxa"/>
            <w:vAlign w:val="center"/>
          </w:tcPr>
          <w:p w14:paraId="279D688C" w14:textId="77777777" w:rsidR="003067B8" w:rsidRDefault="00000000">
            <w:r>
              <w:rPr>
                <w:sz w:val="18"/>
              </w:rPr>
              <w:t>Apply for a Job</w:t>
            </w:r>
          </w:p>
        </w:tc>
        <w:tc>
          <w:tcPr>
            <w:tcW w:w="3312" w:type="dxa"/>
            <w:vAlign w:val="center"/>
          </w:tcPr>
          <w:p w14:paraId="5CC081A6" w14:textId="77777777" w:rsidR="003067B8" w:rsidRDefault="00000000">
            <w:r>
              <w:rPr>
                <w:sz w:val="18"/>
              </w:rPr>
              <w:t>Create an application after suitability checking.</w:t>
            </w:r>
          </w:p>
        </w:tc>
      </w:tr>
      <w:tr w:rsidR="003067B8" w14:paraId="0B36217F" w14:textId="77777777">
        <w:trPr>
          <w:jc w:val="center"/>
        </w:trPr>
        <w:tc>
          <w:tcPr>
            <w:tcW w:w="3312" w:type="dxa"/>
            <w:shd w:val="clear" w:color="auto" w:fill="F4F8FB"/>
            <w:vAlign w:val="center"/>
          </w:tcPr>
          <w:p w14:paraId="440169E3" w14:textId="77777777" w:rsidR="003067B8" w:rsidRDefault="00000000">
            <w:r>
              <w:rPr>
                <w:sz w:val="18"/>
              </w:rPr>
              <w:t>7</w:t>
            </w:r>
          </w:p>
        </w:tc>
        <w:tc>
          <w:tcPr>
            <w:tcW w:w="3312" w:type="dxa"/>
            <w:shd w:val="clear" w:color="auto" w:fill="F4F8FB"/>
            <w:vAlign w:val="center"/>
          </w:tcPr>
          <w:p w14:paraId="054809E7" w14:textId="77777777" w:rsidR="003067B8" w:rsidRDefault="00000000">
            <w:r>
              <w:rPr>
                <w:sz w:val="18"/>
              </w:rPr>
              <w:t>View Applications</w:t>
            </w:r>
          </w:p>
        </w:tc>
        <w:tc>
          <w:tcPr>
            <w:tcW w:w="3312" w:type="dxa"/>
            <w:shd w:val="clear" w:color="auto" w:fill="F4F8FB"/>
            <w:vAlign w:val="center"/>
          </w:tcPr>
          <w:p w14:paraId="37B08DA1" w14:textId="77777777" w:rsidR="003067B8" w:rsidRDefault="00000000">
            <w:r>
              <w:rPr>
                <w:sz w:val="18"/>
              </w:rPr>
              <w:t>Display stored application details.</w:t>
            </w:r>
          </w:p>
        </w:tc>
      </w:tr>
      <w:tr w:rsidR="003067B8" w14:paraId="6132C874" w14:textId="77777777">
        <w:trPr>
          <w:jc w:val="center"/>
        </w:trPr>
        <w:tc>
          <w:tcPr>
            <w:tcW w:w="3312" w:type="dxa"/>
            <w:vAlign w:val="center"/>
          </w:tcPr>
          <w:p w14:paraId="36AFCDF8" w14:textId="77777777" w:rsidR="003067B8" w:rsidRDefault="00000000">
            <w:r>
              <w:rPr>
                <w:sz w:val="18"/>
              </w:rPr>
              <w:t>8</w:t>
            </w:r>
          </w:p>
        </w:tc>
        <w:tc>
          <w:tcPr>
            <w:tcW w:w="3312" w:type="dxa"/>
            <w:vAlign w:val="center"/>
          </w:tcPr>
          <w:p w14:paraId="117D6BDA" w14:textId="77777777" w:rsidR="003067B8" w:rsidRDefault="00000000">
            <w:r>
              <w:rPr>
                <w:sz w:val="18"/>
              </w:rPr>
              <w:t>Schedule Interview</w:t>
            </w:r>
          </w:p>
        </w:tc>
        <w:tc>
          <w:tcPr>
            <w:tcW w:w="3312" w:type="dxa"/>
            <w:vAlign w:val="center"/>
          </w:tcPr>
          <w:p w14:paraId="139F4BFC" w14:textId="77777777" w:rsidR="003067B8" w:rsidRDefault="00000000">
            <w:r>
              <w:rPr>
                <w:sz w:val="18"/>
              </w:rPr>
              <w:t>Create an interview for an application.</w:t>
            </w:r>
          </w:p>
        </w:tc>
      </w:tr>
      <w:tr w:rsidR="003067B8" w14:paraId="14492851" w14:textId="77777777">
        <w:trPr>
          <w:jc w:val="center"/>
        </w:trPr>
        <w:tc>
          <w:tcPr>
            <w:tcW w:w="3312" w:type="dxa"/>
            <w:shd w:val="clear" w:color="auto" w:fill="F4F8FB"/>
            <w:vAlign w:val="center"/>
          </w:tcPr>
          <w:p w14:paraId="7440F609" w14:textId="77777777" w:rsidR="003067B8" w:rsidRDefault="00000000">
            <w:r>
              <w:rPr>
                <w:sz w:val="18"/>
              </w:rPr>
              <w:t>9</w:t>
            </w:r>
          </w:p>
        </w:tc>
        <w:tc>
          <w:tcPr>
            <w:tcW w:w="3312" w:type="dxa"/>
            <w:shd w:val="clear" w:color="auto" w:fill="F4F8FB"/>
            <w:vAlign w:val="center"/>
          </w:tcPr>
          <w:p w14:paraId="7B2BA6AF" w14:textId="77777777" w:rsidR="003067B8" w:rsidRDefault="00000000">
            <w:r>
              <w:rPr>
                <w:sz w:val="18"/>
              </w:rPr>
              <w:t>View Interviews</w:t>
            </w:r>
          </w:p>
        </w:tc>
        <w:tc>
          <w:tcPr>
            <w:tcW w:w="3312" w:type="dxa"/>
            <w:shd w:val="clear" w:color="auto" w:fill="F4F8FB"/>
            <w:vAlign w:val="center"/>
          </w:tcPr>
          <w:p w14:paraId="54A68BAC" w14:textId="77777777" w:rsidR="003067B8" w:rsidRDefault="00000000">
            <w:r>
              <w:rPr>
                <w:sz w:val="18"/>
              </w:rPr>
              <w:t>Display scheduled interviews.</w:t>
            </w:r>
          </w:p>
        </w:tc>
      </w:tr>
      <w:tr w:rsidR="003067B8" w14:paraId="12E63ABE" w14:textId="77777777">
        <w:trPr>
          <w:jc w:val="center"/>
        </w:trPr>
        <w:tc>
          <w:tcPr>
            <w:tcW w:w="3312" w:type="dxa"/>
            <w:vAlign w:val="center"/>
          </w:tcPr>
          <w:p w14:paraId="559C754E" w14:textId="77777777" w:rsidR="003067B8" w:rsidRDefault="00000000">
            <w:r>
              <w:rPr>
                <w:sz w:val="18"/>
              </w:rPr>
              <w:t>10</w:t>
            </w:r>
          </w:p>
        </w:tc>
        <w:tc>
          <w:tcPr>
            <w:tcW w:w="3312" w:type="dxa"/>
            <w:vAlign w:val="center"/>
          </w:tcPr>
          <w:p w14:paraId="6E4D0EEB" w14:textId="77777777" w:rsidR="003067B8" w:rsidRDefault="00000000">
            <w:r>
              <w:rPr>
                <w:sz w:val="18"/>
              </w:rPr>
              <w:t>Update Application Status</w:t>
            </w:r>
          </w:p>
        </w:tc>
        <w:tc>
          <w:tcPr>
            <w:tcW w:w="3312" w:type="dxa"/>
            <w:vAlign w:val="center"/>
          </w:tcPr>
          <w:p w14:paraId="1D42488E" w14:textId="77777777" w:rsidR="003067B8" w:rsidRDefault="00000000">
            <w:r>
              <w:rPr>
                <w:sz w:val="18"/>
              </w:rPr>
              <w:t>Change application status.</w:t>
            </w:r>
          </w:p>
        </w:tc>
      </w:tr>
      <w:tr w:rsidR="003067B8" w14:paraId="3EDC375D" w14:textId="77777777">
        <w:trPr>
          <w:jc w:val="center"/>
        </w:trPr>
        <w:tc>
          <w:tcPr>
            <w:tcW w:w="3312" w:type="dxa"/>
            <w:shd w:val="clear" w:color="auto" w:fill="F4F8FB"/>
            <w:vAlign w:val="center"/>
          </w:tcPr>
          <w:p w14:paraId="2568459F" w14:textId="77777777" w:rsidR="003067B8" w:rsidRDefault="00000000">
            <w:r>
              <w:rPr>
                <w:sz w:val="18"/>
              </w:rPr>
              <w:t>11</w:t>
            </w:r>
          </w:p>
        </w:tc>
        <w:tc>
          <w:tcPr>
            <w:tcW w:w="3312" w:type="dxa"/>
            <w:shd w:val="clear" w:color="auto" w:fill="F4F8FB"/>
            <w:vAlign w:val="center"/>
          </w:tcPr>
          <w:p w14:paraId="2C4399E3" w14:textId="77777777" w:rsidR="003067B8" w:rsidRDefault="00000000">
            <w:r>
              <w:rPr>
                <w:sz w:val="18"/>
              </w:rPr>
              <w:t>View Statistics</w:t>
            </w:r>
          </w:p>
        </w:tc>
        <w:tc>
          <w:tcPr>
            <w:tcW w:w="3312" w:type="dxa"/>
            <w:shd w:val="clear" w:color="auto" w:fill="F4F8FB"/>
            <w:vAlign w:val="center"/>
          </w:tcPr>
          <w:p w14:paraId="38736AFD" w14:textId="77777777" w:rsidR="003067B8" w:rsidRDefault="00000000">
            <w:r>
              <w:rPr>
                <w:sz w:val="18"/>
              </w:rPr>
              <w:t>Display counts of system objects.</w:t>
            </w:r>
          </w:p>
        </w:tc>
      </w:tr>
      <w:tr w:rsidR="003067B8" w14:paraId="3197F99A" w14:textId="77777777">
        <w:trPr>
          <w:jc w:val="center"/>
        </w:trPr>
        <w:tc>
          <w:tcPr>
            <w:tcW w:w="3312" w:type="dxa"/>
            <w:vAlign w:val="center"/>
          </w:tcPr>
          <w:p w14:paraId="2144C141" w14:textId="77777777" w:rsidR="003067B8" w:rsidRDefault="00000000">
            <w:r>
              <w:rPr>
                <w:sz w:val="18"/>
              </w:rPr>
              <w:t>0</w:t>
            </w:r>
          </w:p>
        </w:tc>
        <w:tc>
          <w:tcPr>
            <w:tcW w:w="3312" w:type="dxa"/>
            <w:vAlign w:val="center"/>
          </w:tcPr>
          <w:p w14:paraId="65B6A59D" w14:textId="77777777" w:rsidR="003067B8" w:rsidRDefault="00000000">
            <w:r>
              <w:rPr>
                <w:sz w:val="18"/>
              </w:rPr>
              <w:t>Exit</w:t>
            </w:r>
          </w:p>
        </w:tc>
        <w:tc>
          <w:tcPr>
            <w:tcW w:w="3312" w:type="dxa"/>
            <w:vAlign w:val="center"/>
          </w:tcPr>
          <w:p w14:paraId="2AFC716C" w14:textId="77777777" w:rsidR="003067B8" w:rsidRDefault="00000000">
            <w:r>
              <w:rPr>
                <w:sz w:val="18"/>
              </w:rPr>
              <w:t>Terminate the application.</w:t>
            </w:r>
          </w:p>
        </w:tc>
      </w:tr>
    </w:tbl>
    <w:p w14:paraId="2E4F59B8" w14:textId="77777777" w:rsidR="003067B8" w:rsidRDefault="00000000">
      <w:r>
        <w:br w:type="page"/>
      </w:r>
    </w:p>
    <w:p w14:paraId="3531BA57" w14:textId="77777777" w:rsidR="003067B8" w:rsidRDefault="00000000">
      <w:pPr>
        <w:spacing w:before="120" w:after="160"/>
      </w:pPr>
      <w:r>
        <w:rPr>
          <w:rFonts w:ascii="Georgia" w:hAnsi="Georgia"/>
          <w:b/>
          <w:color w:val="112F4F"/>
          <w:sz w:val="40"/>
        </w:rPr>
        <w:lastRenderedPageBreak/>
        <w:t>5. TECHNOLOGY AND SYSTEM REQUIREMENTS</w:t>
      </w:r>
    </w:p>
    <w:p w14:paraId="4FC674EB" w14:textId="77777777" w:rsidR="003067B8" w:rsidRDefault="00000000">
      <w:pPr>
        <w:spacing w:before="120" w:after="160"/>
      </w:pPr>
      <w:r>
        <w:rPr>
          <w:rFonts w:ascii="Georgia" w:hAnsi="Georgia"/>
          <w:b/>
          <w:color w:val="2D69A0"/>
          <w:sz w:val="30"/>
        </w:rPr>
        <w:t>5.1 Technology Stack</w:t>
      </w:r>
    </w:p>
    <w:tbl>
      <w:tblPr>
        <w:tblStyle w:val="TableGrid"/>
        <w:tblW w:w="0" w:type="auto"/>
        <w:jc w:val="center"/>
        <w:tblLook w:val="04A0" w:firstRow="1" w:lastRow="0" w:firstColumn="1" w:lastColumn="0" w:noHBand="0" w:noVBand="1"/>
      </w:tblPr>
      <w:tblGrid>
        <w:gridCol w:w="4963"/>
        <w:gridCol w:w="4963"/>
      </w:tblGrid>
      <w:tr w:rsidR="003067B8" w14:paraId="7EAE6567" w14:textId="77777777">
        <w:trPr>
          <w:jc w:val="center"/>
        </w:trPr>
        <w:tc>
          <w:tcPr>
            <w:tcW w:w="4968" w:type="dxa"/>
            <w:shd w:val="clear" w:color="auto" w:fill="173F63"/>
            <w:vAlign w:val="center"/>
          </w:tcPr>
          <w:p w14:paraId="0B8048FF" w14:textId="77777777" w:rsidR="003067B8" w:rsidRDefault="00000000">
            <w:pPr>
              <w:jc w:val="center"/>
            </w:pPr>
            <w:r>
              <w:rPr>
                <w:b/>
                <w:color w:val="FFFFFF"/>
                <w:sz w:val="20"/>
              </w:rPr>
              <w:t>Component</w:t>
            </w:r>
          </w:p>
        </w:tc>
        <w:tc>
          <w:tcPr>
            <w:tcW w:w="4968" w:type="dxa"/>
            <w:shd w:val="clear" w:color="auto" w:fill="173F63"/>
            <w:vAlign w:val="center"/>
          </w:tcPr>
          <w:p w14:paraId="537D0825" w14:textId="77777777" w:rsidR="003067B8" w:rsidRDefault="00000000">
            <w:pPr>
              <w:jc w:val="center"/>
            </w:pPr>
            <w:r>
              <w:rPr>
                <w:b/>
                <w:color w:val="FFFFFF"/>
                <w:sz w:val="20"/>
              </w:rPr>
              <w:t>Technology / Choice</w:t>
            </w:r>
          </w:p>
        </w:tc>
      </w:tr>
      <w:tr w:rsidR="003067B8" w14:paraId="3449DF4C" w14:textId="77777777">
        <w:trPr>
          <w:jc w:val="center"/>
        </w:trPr>
        <w:tc>
          <w:tcPr>
            <w:tcW w:w="4968" w:type="dxa"/>
            <w:shd w:val="clear" w:color="auto" w:fill="F4F8FB"/>
            <w:vAlign w:val="center"/>
          </w:tcPr>
          <w:p w14:paraId="03752B30" w14:textId="77777777" w:rsidR="003067B8" w:rsidRDefault="00000000">
            <w:r>
              <w:rPr>
                <w:sz w:val="18"/>
              </w:rPr>
              <w:t>Programming Language</w:t>
            </w:r>
          </w:p>
        </w:tc>
        <w:tc>
          <w:tcPr>
            <w:tcW w:w="4968" w:type="dxa"/>
            <w:shd w:val="clear" w:color="auto" w:fill="F4F8FB"/>
            <w:vAlign w:val="center"/>
          </w:tcPr>
          <w:p w14:paraId="41069333" w14:textId="77777777" w:rsidR="003067B8" w:rsidRDefault="00000000">
            <w:r>
              <w:rPr>
                <w:sz w:val="18"/>
              </w:rPr>
              <w:t>Java</w:t>
            </w:r>
          </w:p>
        </w:tc>
      </w:tr>
      <w:tr w:rsidR="003067B8" w14:paraId="0024C604" w14:textId="77777777">
        <w:trPr>
          <w:jc w:val="center"/>
        </w:trPr>
        <w:tc>
          <w:tcPr>
            <w:tcW w:w="4968" w:type="dxa"/>
            <w:vAlign w:val="center"/>
          </w:tcPr>
          <w:p w14:paraId="1108434D" w14:textId="77777777" w:rsidR="003067B8" w:rsidRDefault="00000000">
            <w:r>
              <w:rPr>
                <w:sz w:val="18"/>
              </w:rPr>
              <w:t>Java Version</w:t>
            </w:r>
          </w:p>
        </w:tc>
        <w:tc>
          <w:tcPr>
            <w:tcW w:w="4968" w:type="dxa"/>
            <w:vAlign w:val="center"/>
          </w:tcPr>
          <w:p w14:paraId="050A888A" w14:textId="77777777" w:rsidR="003067B8" w:rsidRDefault="00000000">
            <w:r>
              <w:rPr>
                <w:sz w:val="18"/>
              </w:rPr>
              <w:t>JDK 23</w:t>
            </w:r>
          </w:p>
        </w:tc>
      </w:tr>
      <w:tr w:rsidR="003067B8" w14:paraId="71AC104C" w14:textId="77777777">
        <w:trPr>
          <w:jc w:val="center"/>
        </w:trPr>
        <w:tc>
          <w:tcPr>
            <w:tcW w:w="4968" w:type="dxa"/>
            <w:shd w:val="clear" w:color="auto" w:fill="F4F8FB"/>
            <w:vAlign w:val="center"/>
          </w:tcPr>
          <w:p w14:paraId="1DCD3D8E" w14:textId="77777777" w:rsidR="003067B8" w:rsidRDefault="00000000">
            <w:r>
              <w:rPr>
                <w:sz w:val="18"/>
              </w:rPr>
              <w:t>Development Environment</w:t>
            </w:r>
          </w:p>
        </w:tc>
        <w:tc>
          <w:tcPr>
            <w:tcW w:w="4968" w:type="dxa"/>
            <w:shd w:val="clear" w:color="auto" w:fill="F4F8FB"/>
            <w:vAlign w:val="center"/>
          </w:tcPr>
          <w:p w14:paraId="65BF299B" w14:textId="77777777" w:rsidR="003067B8" w:rsidRDefault="00000000">
            <w:r>
              <w:rPr>
                <w:sz w:val="18"/>
              </w:rPr>
              <w:t>Eclipse IDE</w:t>
            </w:r>
          </w:p>
        </w:tc>
      </w:tr>
      <w:tr w:rsidR="003067B8" w14:paraId="06A077F2" w14:textId="77777777">
        <w:trPr>
          <w:jc w:val="center"/>
        </w:trPr>
        <w:tc>
          <w:tcPr>
            <w:tcW w:w="4968" w:type="dxa"/>
            <w:vAlign w:val="center"/>
          </w:tcPr>
          <w:p w14:paraId="70FA3083" w14:textId="77777777" w:rsidR="003067B8" w:rsidRDefault="00000000">
            <w:r>
              <w:rPr>
                <w:sz w:val="18"/>
              </w:rPr>
              <w:t>Application Type</w:t>
            </w:r>
          </w:p>
        </w:tc>
        <w:tc>
          <w:tcPr>
            <w:tcW w:w="4968" w:type="dxa"/>
            <w:vAlign w:val="center"/>
          </w:tcPr>
          <w:p w14:paraId="49240A00" w14:textId="77777777" w:rsidR="003067B8" w:rsidRDefault="00000000">
            <w:r>
              <w:rPr>
                <w:sz w:val="18"/>
              </w:rPr>
              <w:t>Console / Command-Line Application</w:t>
            </w:r>
          </w:p>
        </w:tc>
      </w:tr>
      <w:tr w:rsidR="003067B8" w14:paraId="52C45441" w14:textId="77777777">
        <w:trPr>
          <w:jc w:val="center"/>
        </w:trPr>
        <w:tc>
          <w:tcPr>
            <w:tcW w:w="4968" w:type="dxa"/>
            <w:shd w:val="clear" w:color="auto" w:fill="F4F8FB"/>
            <w:vAlign w:val="center"/>
          </w:tcPr>
          <w:p w14:paraId="55263F80" w14:textId="77777777" w:rsidR="003067B8" w:rsidRDefault="00000000">
            <w:r>
              <w:rPr>
                <w:sz w:val="18"/>
              </w:rPr>
              <w:t>Data Storage</w:t>
            </w:r>
          </w:p>
        </w:tc>
        <w:tc>
          <w:tcPr>
            <w:tcW w:w="4968" w:type="dxa"/>
            <w:shd w:val="clear" w:color="auto" w:fill="F4F8FB"/>
            <w:vAlign w:val="center"/>
          </w:tcPr>
          <w:p w14:paraId="375F015E" w14:textId="77777777" w:rsidR="003067B8" w:rsidRDefault="00000000">
            <w:r>
              <w:rPr>
                <w:sz w:val="18"/>
              </w:rPr>
              <w:t>In-memory arrays</w:t>
            </w:r>
          </w:p>
        </w:tc>
      </w:tr>
      <w:tr w:rsidR="003067B8" w14:paraId="6099C835" w14:textId="77777777">
        <w:trPr>
          <w:jc w:val="center"/>
        </w:trPr>
        <w:tc>
          <w:tcPr>
            <w:tcW w:w="4968" w:type="dxa"/>
            <w:vAlign w:val="center"/>
          </w:tcPr>
          <w:p w14:paraId="50E12B09" w14:textId="77777777" w:rsidR="003067B8" w:rsidRDefault="00000000">
            <w:r>
              <w:rPr>
                <w:sz w:val="18"/>
              </w:rPr>
              <w:t>Database</w:t>
            </w:r>
          </w:p>
        </w:tc>
        <w:tc>
          <w:tcPr>
            <w:tcW w:w="4968" w:type="dxa"/>
            <w:vAlign w:val="center"/>
          </w:tcPr>
          <w:p w14:paraId="693CE7E9" w14:textId="77777777" w:rsidR="003067B8" w:rsidRDefault="00000000">
            <w:r>
              <w:rPr>
                <w:sz w:val="18"/>
              </w:rPr>
              <w:t>Not used</w:t>
            </w:r>
          </w:p>
        </w:tc>
      </w:tr>
      <w:tr w:rsidR="003067B8" w14:paraId="7DD9EBEE" w14:textId="77777777">
        <w:trPr>
          <w:jc w:val="center"/>
        </w:trPr>
        <w:tc>
          <w:tcPr>
            <w:tcW w:w="4968" w:type="dxa"/>
            <w:shd w:val="clear" w:color="auto" w:fill="F4F8FB"/>
            <w:vAlign w:val="center"/>
          </w:tcPr>
          <w:p w14:paraId="06A28F0C" w14:textId="77777777" w:rsidR="003067B8" w:rsidRDefault="00000000">
            <w:r>
              <w:rPr>
                <w:sz w:val="18"/>
              </w:rPr>
              <w:t>Frameworks</w:t>
            </w:r>
          </w:p>
        </w:tc>
        <w:tc>
          <w:tcPr>
            <w:tcW w:w="4968" w:type="dxa"/>
            <w:shd w:val="clear" w:color="auto" w:fill="F4F8FB"/>
            <w:vAlign w:val="center"/>
          </w:tcPr>
          <w:p w14:paraId="25566127" w14:textId="77777777" w:rsidR="003067B8" w:rsidRDefault="00000000">
            <w:r>
              <w:rPr>
                <w:sz w:val="18"/>
              </w:rPr>
              <w:t>None</w:t>
            </w:r>
          </w:p>
        </w:tc>
      </w:tr>
      <w:tr w:rsidR="003067B8" w14:paraId="1D987E33" w14:textId="77777777">
        <w:trPr>
          <w:jc w:val="center"/>
        </w:trPr>
        <w:tc>
          <w:tcPr>
            <w:tcW w:w="4968" w:type="dxa"/>
            <w:vAlign w:val="center"/>
          </w:tcPr>
          <w:p w14:paraId="2C3D16B4" w14:textId="77777777" w:rsidR="003067B8" w:rsidRDefault="00000000">
            <w:r>
              <w:rPr>
                <w:sz w:val="18"/>
              </w:rPr>
              <w:t>External APIs</w:t>
            </w:r>
          </w:p>
        </w:tc>
        <w:tc>
          <w:tcPr>
            <w:tcW w:w="4968" w:type="dxa"/>
            <w:vAlign w:val="center"/>
          </w:tcPr>
          <w:p w14:paraId="3E9CBA01" w14:textId="77777777" w:rsidR="003067B8" w:rsidRDefault="00000000">
            <w:r>
              <w:rPr>
                <w:sz w:val="18"/>
              </w:rPr>
              <w:t>None</w:t>
            </w:r>
          </w:p>
        </w:tc>
      </w:tr>
    </w:tbl>
    <w:p w14:paraId="7E2E2917" w14:textId="77777777" w:rsidR="003067B8" w:rsidRDefault="00000000">
      <w:pPr>
        <w:spacing w:before="120" w:after="160"/>
      </w:pPr>
      <w:r>
        <w:rPr>
          <w:rFonts w:ascii="Georgia" w:hAnsi="Georgia"/>
          <w:b/>
          <w:color w:val="2D69A0"/>
          <w:sz w:val="30"/>
        </w:rPr>
        <w:t>5.2 Functional Requirements</w:t>
      </w:r>
    </w:p>
    <w:p w14:paraId="4BEB4AE5" w14:textId="77777777" w:rsidR="003067B8" w:rsidRDefault="00000000">
      <w:pPr>
        <w:pStyle w:val="ListBullet"/>
        <w:spacing w:after="60"/>
      </w:pPr>
      <w:r>
        <w:t>The system must accept candidate registration details.</w:t>
      </w:r>
    </w:p>
    <w:p w14:paraId="1CA510A1" w14:textId="77777777" w:rsidR="003067B8" w:rsidRDefault="00000000">
      <w:pPr>
        <w:pStyle w:val="ListBullet"/>
        <w:spacing w:after="60"/>
      </w:pPr>
      <w:r>
        <w:t>The system must accept recruiter and company details.</w:t>
      </w:r>
    </w:p>
    <w:p w14:paraId="037BB760" w14:textId="77777777" w:rsidR="003067B8" w:rsidRDefault="00000000">
      <w:pPr>
        <w:pStyle w:val="ListBullet"/>
        <w:spacing w:after="60"/>
      </w:pPr>
      <w:r>
        <w:t>A recruiter must exist before a job can be posted.</w:t>
      </w:r>
    </w:p>
    <w:p w14:paraId="3C368AE8" w14:textId="77777777" w:rsidR="003067B8" w:rsidRDefault="00000000">
      <w:pPr>
        <w:pStyle w:val="ListBullet"/>
        <w:spacing w:after="60"/>
      </w:pPr>
      <w:r>
        <w:t>A job must contain title, location, salary, experience requirement and required skills.</w:t>
      </w:r>
    </w:p>
    <w:p w14:paraId="137BC67E" w14:textId="77777777" w:rsidR="003067B8" w:rsidRDefault="00000000">
      <w:pPr>
        <w:pStyle w:val="ListBullet"/>
        <w:spacing w:after="60"/>
      </w:pPr>
      <w:r>
        <w:t>A candidate must satisfy the job's experience requirement and have at least one matching skill to apply.</w:t>
      </w:r>
    </w:p>
    <w:p w14:paraId="0E7A8BF2" w14:textId="77777777" w:rsidR="003067B8" w:rsidRDefault="00000000">
      <w:pPr>
        <w:pStyle w:val="ListBullet"/>
        <w:spacing w:after="60"/>
      </w:pPr>
      <w:r>
        <w:t>Applications must receive a unique application ID.</w:t>
      </w:r>
    </w:p>
    <w:p w14:paraId="0E5770EC" w14:textId="77777777" w:rsidR="003067B8" w:rsidRDefault="00000000">
      <w:pPr>
        <w:pStyle w:val="ListBullet"/>
        <w:spacing w:after="60"/>
      </w:pPr>
      <w:r>
        <w:t>Interviews must be associated with an existing application.</w:t>
      </w:r>
    </w:p>
    <w:p w14:paraId="4B93D571" w14:textId="77777777" w:rsidR="003067B8" w:rsidRDefault="00000000">
      <w:pPr>
        <w:pStyle w:val="ListBullet"/>
        <w:spacing w:after="60"/>
      </w:pPr>
      <w:r>
        <w:t>Application status must be updateable.</w:t>
      </w:r>
    </w:p>
    <w:p w14:paraId="01702360" w14:textId="77777777" w:rsidR="003067B8" w:rsidRDefault="00000000">
      <w:pPr>
        <w:pStyle w:val="ListBullet"/>
        <w:spacing w:after="60"/>
      </w:pPr>
      <w:r>
        <w:t>The system must display basic usage statistics.</w:t>
      </w:r>
    </w:p>
    <w:p w14:paraId="4609CCC0" w14:textId="77777777" w:rsidR="003067B8" w:rsidRDefault="00000000">
      <w:pPr>
        <w:spacing w:before="120" w:after="160"/>
      </w:pPr>
      <w:r>
        <w:rPr>
          <w:rFonts w:ascii="Georgia" w:hAnsi="Georgia"/>
          <w:b/>
          <w:color w:val="2D69A0"/>
          <w:sz w:val="30"/>
        </w:rPr>
        <w:t>5.3 Non-Functional Requirements</w:t>
      </w:r>
    </w:p>
    <w:p w14:paraId="0100C868" w14:textId="77777777" w:rsidR="003067B8" w:rsidRDefault="00000000">
      <w:pPr>
        <w:pStyle w:val="ListBullet"/>
        <w:spacing w:after="60"/>
      </w:pPr>
      <w:r>
        <w:t>Simple and easy-to-use console interface.</w:t>
      </w:r>
    </w:p>
    <w:p w14:paraId="1614F6E1" w14:textId="77777777" w:rsidR="003067B8" w:rsidRDefault="00000000">
      <w:pPr>
        <w:pStyle w:val="ListBullet"/>
        <w:spacing w:after="60"/>
      </w:pPr>
      <w:r>
        <w:t>Readable, modular object-oriented code.</w:t>
      </w:r>
    </w:p>
    <w:p w14:paraId="3D4FD8F3" w14:textId="77777777" w:rsidR="003067B8" w:rsidRDefault="00000000">
      <w:pPr>
        <w:pStyle w:val="ListBullet"/>
        <w:spacing w:after="60"/>
      </w:pPr>
      <w:r>
        <w:t>Basic validation for numeric values.</w:t>
      </w:r>
    </w:p>
    <w:p w14:paraId="3B42C4FF" w14:textId="77777777" w:rsidR="003067B8" w:rsidRDefault="00000000">
      <w:pPr>
        <w:pStyle w:val="ListBullet"/>
        <w:spacing w:after="60"/>
      </w:pPr>
      <w:r>
        <w:t>No dependency on a database or external service.</w:t>
      </w:r>
    </w:p>
    <w:p w14:paraId="0B8C3D36" w14:textId="77777777" w:rsidR="003067B8" w:rsidRDefault="00000000">
      <w:pPr>
        <w:pStyle w:val="ListBullet"/>
        <w:spacing w:after="60"/>
      </w:pPr>
      <w:r>
        <w:t>Suitable for demonstrating Core Java concepts in a training environment.</w:t>
      </w:r>
    </w:p>
    <w:p w14:paraId="1E14FA8A" w14:textId="77777777" w:rsidR="003067B8" w:rsidRDefault="00000000">
      <w:pPr>
        <w:spacing w:before="120" w:after="160"/>
      </w:pPr>
      <w:r>
        <w:rPr>
          <w:rFonts w:ascii="Georgia" w:hAnsi="Georgia"/>
          <w:b/>
          <w:color w:val="112F4F"/>
          <w:sz w:val="40"/>
        </w:rPr>
        <w:t>6. SYSTEM WORKFLOW AND ARCHITECTURE</w:t>
      </w:r>
    </w:p>
    <w:p w14:paraId="25DC4345" w14:textId="77777777" w:rsidR="003067B8" w:rsidRDefault="00000000">
      <w:pPr>
        <w:spacing w:before="120" w:after="160"/>
      </w:pPr>
      <w:r>
        <w:rPr>
          <w:rFonts w:ascii="Georgia" w:hAnsi="Georgia"/>
          <w:b/>
          <w:color w:val="2D69A0"/>
          <w:sz w:val="30"/>
        </w:rPr>
        <w:t>6.1 Workflow</w:t>
      </w:r>
    </w:p>
    <w:p w14:paraId="0E0D7E51" w14:textId="77777777" w:rsidR="003067B8" w:rsidRDefault="00000000">
      <w:pPr>
        <w:spacing w:after="120"/>
      </w:pPr>
      <w:r>
        <w:t>The overall workflow of JobHub is:</w:t>
      </w:r>
    </w:p>
    <w:tbl>
      <w:tblPr>
        <w:tblStyle w:val="TableGrid"/>
        <w:tblW w:w="0" w:type="auto"/>
        <w:jc w:val="center"/>
        <w:tblLook w:val="04A0" w:firstRow="1" w:lastRow="0" w:firstColumn="1" w:lastColumn="0" w:noHBand="0" w:noVBand="1"/>
      </w:tblPr>
      <w:tblGrid>
        <w:gridCol w:w="1133"/>
        <w:gridCol w:w="8793"/>
      </w:tblGrid>
      <w:tr w:rsidR="003067B8" w14:paraId="6CAE092D" w14:textId="77777777" w:rsidTr="00911E5A">
        <w:trPr>
          <w:jc w:val="center"/>
        </w:trPr>
        <w:tc>
          <w:tcPr>
            <w:tcW w:w="1134" w:type="dxa"/>
            <w:shd w:val="clear" w:color="auto" w:fill="173F63"/>
            <w:vAlign w:val="center"/>
          </w:tcPr>
          <w:p w14:paraId="36B3B182" w14:textId="77777777" w:rsidR="003067B8" w:rsidRPr="00911E5A" w:rsidRDefault="00000000">
            <w:pPr>
              <w:jc w:val="center"/>
              <w:rPr>
                <w:sz w:val="28"/>
                <w:szCs w:val="32"/>
              </w:rPr>
            </w:pPr>
            <w:r w:rsidRPr="00911E5A">
              <w:rPr>
                <w:b/>
                <w:color w:val="FFFFFF"/>
                <w:sz w:val="28"/>
                <w:szCs w:val="32"/>
              </w:rPr>
              <w:t>Step</w:t>
            </w:r>
          </w:p>
        </w:tc>
        <w:tc>
          <w:tcPr>
            <w:tcW w:w="8802" w:type="dxa"/>
            <w:shd w:val="clear" w:color="auto" w:fill="173F63"/>
            <w:vAlign w:val="center"/>
          </w:tcPr>
          <w:p w14:paraId="26AD9807" w14:textId="77777777" w:rsidR="003067B8" w:rsidRPr="00911E5A" w:rsidRDefault="00000000">
            <w:pPr>
              <w:jc w:val="center"/>
              <w:rPr>
                <w:sz w:val="28"/>
                <w:szCs w:val="32"/>
              </w:rPr>
            </w:pPr>
            <w:r w:rsidRPr="00911E5A">
              <w:rPr>
                <w:b/>
                <w:color w:val="FFFFFF"/>
                <w:sz w:val="28"/>
                <w:szCs w:val="32"/>
              </w:rPr>
              <w:t>Flow</w:t>
            </w:r>
          </w:p>
        </w:tc>
      </w:tr>
      <w:tr w:rsidR="003067B8" w:rsidRPr="00911E5A" w14:paraId="7ABC9A13" w14:textId="77777777" w:rsidTr="00911E5A">
        <w:trPr>
          <w:jc w:val="center"/>
        </w:trPr>
        <w:tc>
          <w:tcPr>
            <w:tcW w:w="1134" w:type="dxa"/>
            <w:shd w:val="clear" w:color="auto" w:fill="F4F8FB"/>
            <w:vAlign w:val="center"/>
          </w:tcPr>
          <w:p w14:paraId="6BA2EBDF" w14:textId="77777777" w:rsidR="003067B8" w:rsidRPr="00911E5A" w:rsidRDefault="00000000">
            <w:pPr>
              <w:rPr>
                <w:sz w:val="28"/>
                <w:szCs w:val="28"/>
              </w:rPr>
            </w:pPr>
            <w:r w:rsidRPr="00911E5A">
              <w:rPr>
                <w:szCs w:val="28"/>
              </w:rPr>
              <w:t>1</w:t>
            </w:r>
          </w:p>
        </w:tc>
        <w:tc>
          <w:tcPr>
            <w:tcW w:w="8802" w:type="dxa"/>
            <w:shd w:val="clear" w:color="auto" w:fill="F4F8FB"/>
            <w:vAlign w:val="center"/>
          </w:tcPr>
          <w:p w14:paraId="643FB2D6" w14:textId="77777777" w:rsidR="003067B8" w:rsidRPr="00911E5A" w:rsidRDefault="00000000">
            <w:pPr>
              <w:rPr>
                <w:sz w:val="28"/>
                <w:szCs w:val="28"/>
              </w:rPr>
            </w:pPr>
            <w:r w:rsidRPr="00911E5A">
              <w:rPr>
                <w:szCs w:val="28"/>
              </w:rPr>
              <w:t>Start JobHub</w:t>
            </w:r>
          </w:p>
        </w:tc>
      </w:tr>
      <w:tr w:rsidR="003067B8" w:rsidRPr="00911E5A" w14:paraId="1C701B6C" w14:textId="77777777" w:rsidTr="00911E5A">
        <w:trPr>
          <w:jc w:val="center"/>
        </w:trPr>
        <w:tc>
          <w:tcPr>
            <w:tcW w:w="1134" w:type="dxa"/>
            <w:vAlign w:val="center"/>
          </w:tcPr>
          <w:p w14:paraId="306FBF0B" w14:textId="77777777" w:rsidR="003067B8" w:rsidRPr="00911E5A" w:rsidRDefault="00000000">
            <w:pPr>
              <w:rPr>
                <w:sz w:val="28"/>
                <w:szCs w:val="28"/>
              </w:rPr>
            </w:pPr>
            <w:r w:rsidRPr="00911E5A">
              <w:rPr>
                <w:szCs w:val="28"/>
              </w:rPr>
              <w:t>2</w:t>
            </w:r>
          </w:p>
        </w:tc>
        <w:tc>
          <w:tcPr>
            <w:tcW w:w="8802" w:type="dxa"/>
            <w:vAlign w:val="center"/>
          </w:tcPr>
          <w:p w14:paraId="4A00D174" w14:textId="77777777" w:rsidR="003067B8" w:rsidRPr="00911E5A" w:rsidRDefault="00000000">
            <w:pPr>
              <w:rPr>
                <w:sz w:val="28"/>
                <w:szCs w:val="28"/>
              </w:rPr>
            </w:pPr>
            <w:r w:rsidRPr="00911E5A">
              <w:rPr>
                <w:szCs w:val="28"/>
              </w:rPr>
              <w:t>Register Candidate and/or Recruiter</w:t>
            </w:r>
          </w:p>
        </w:tc>
      </w:tr>
      <w:tr w:rsidR="003067B8" w:rsidRPr="00911E5A" w14:paraId="3A4E6BCD" w14:textId="77777777" w:rsidTr="00911E5A">
        <w:trPr>
          <w:jc w:val="center"/>
        </w:trPr>
        <w:tc>
          <w:tcPr>
            <w:tcW w:w="1134" w:type="dxa"/>
            <w:shd w:val="clear" w:color="auto" w:fill="F4F8FB"/>
            <w:vAlign w:val="center"/>
          </w:tcPr>
          <w:p w14:paraId="13D8AE44" w14:textId="77777777" w:rsidR="003067B8" w:rsidRPr="00911E5A" w:rsidRDefault="00000000">
            <w:pPr>
              <w:rPr>
                <w:sz w:val="28"/>
                <w:szCs w:val="28"/>
              </w:rPr>
            </w:pPr>
            <w:r w:rsidRPr="00911E5A">
              <w:rPr>
                <w:szCs w:val="28"/>
              </w:rPr>
              <w:t>3</w:t>
            </w:r>
          </w:p>
        </w:tc>
        <w:tc>
          <w:tcPr>
            <w:tcW w:w="8802" w:type="dxa"/>
            <w:shd w:val="clear" w:color="auto" w:fill="F4F8FB"/>
            <w:vAlign w:val="center"/>
          </w:tcPr>
          <w:p w14:paraId="7AA22ABC" w14:textId="77777777" w:rsidR="003067B8" w:rsidRPr="00911E5A" w:rsidRDefault="00000000">
            <w:pPr>
              <w:rPr>
                <w:sz w:val="28"/>
                <w:szCs w:val="28"/>
              </w:rPr>
            </w:pPr>
            <w:r w:rsidRPr="00911E5A">
              <w:rPr>
                <w:szCs w:val="28"/>
              </w:rPr>
              <w:t>Create Company details and associate them with a Recruiter</w:t>
            </w:r>
          </w:p>
        </w:tc>
      </w:tr>
      <w:tr w:rsidR="003067B8" w:rsidRPr="00911E5A" w14:paraId="4B1486D7" w14:textId="77777777" w:rsidTr="00911E5A">
        <w:trPr>
          <w:jc w:val="center"/>
        </w:trPr>
        <w:tc>
          <w:tcPr>
            <w:tcW w:w="1134" w:type="dxa"/>
            <w:vAlign w:val="center"/>
          </w:tcPr>
          <w:p w14:paraId="6D8A7AE6" w14:textId="77777777" w:rsidR="003067B8" w:rsidRPr="00911E5A" w:rsidRDefault="00000000">
            <w:pPr>
              <w:rPr>
                <w:sz w:val="28"/>
                <w:szCs w:val="28"/>
              </w:rPr>
            </w:pPr>
            <w:r w:rsidRPr="00911E5A">
              <w:rPr>
                <w:szCs w:val="28"/>
              </w:rPr>
              <w:t>4</w:t>
            </w:r>
          </w:p>
        </w:tc>
        <w:tc>
          <w:tcPr>
            <w:tcW w:w="8802" w:type="dxa"/>
            <w:vAlign w:val="center"/>
          </w:tcPr>
          <w:p w14:paraId="7499CB2E" w14:textId="77777777" w:rsidR="003067B8" w:rsidRPr="00911E5A" w:rsidRDefault="00000000">
            <w:pPr>
              <w:rPr>
                <w:sz w:val="28"/>
                <w:szCs w:val="28"/>
              </w:rPr>
            </w:pPr>
            <w:r w:rsidRPr="00911E5A">
              <w:rPr>
                <w:szCs w:val="28"/>
              </w:rPr>
              <w:t>Post Job with requirements</w:t>
            </w:r>
          </w:p>
        </w:tc>
      </w:tr>
      <w:tr w:rsidR="003067B8" w:rsidRPr="00911E5A" w14:paraId="6E1E1A89" w14:textId="77777777" w:rsidTr="00911E5A">
        <w:trPr>
          <w:jc w:val="center"/>
        </w:trPr>
        <w:tc>
          <w:tcPr>
            <w:tcW w:w="1134" w:type="dxa"/>
            <w:shd w:val="clear" w:color="auto" w:fill="F4F8FB"/>
            <w:vAlign w:val="center"/>
          </w:tcPr>
          <w:p w14:paraId="6D85CBEE" w14:textId="77777777" w:rsidR="003067B8" w:rsidRPr="00911E5A" w:rsidRDefault="00000000">
            <w:pPr>
              <w:rPr>
                <w:sz w:val="28"/>
                <w:szCs w:val="28"/>
              </w:rPr>
            </w:pPr>
            <w:r w:rsidRPr="00911E5A">
              <w:rPr>
                <w:szCs w:val="28"/>
              </w:rPr>
              <w:t>5</w:t>
            </w:r>
          </w:p>
        </w:tc>
        <w:tc>
          <w:tcPr>
            <w:tcW w:w="8802" w:type="dxa"/>
            <w:shd w:val="clear" w:color="auto" w:fill="F4F8FB"/>
            <w:vAlign w:val="center"/>
          </w:tcPr>
          <w:p w14:paraId="40ED63E5" w14:textId="77777777" w:rsidR="003067B8" w:rsidRPr="00911E5A" w:rsidRDefault="00000000">
            <w:pPr>
              <w:rPr>
                <w:sz w:val="28"/>
                <w:szCs w:val="28"/>
              </w:rPr>
            </w:pPr>
            <w:r w:rsidRPr="00911E5A">
              <w:rPr>
                <w:szCs w:val="28"/>
              </w:rPr>
              <w:t>View or Search Jobs</w:t>
            </w:r>
          </w:p>
        </w:tc>
      </w:tr>
      <w:tr w:rsidR="003067B8" w:rsidRPr="00911E5A" w14:paraId="2A289139" w14:textId="77777777" w:rsidTr="00911E5A">
        <w:trPr>
          <w:jc w:val="center"/>
        </w:trPr>
        <w:tc>
          <w:tcPr>
            <w:tcW w:w="1134" w:type="dxa"/>
            <w:vAlign w:val="center"/>
          </w:tcPr>
          <w:p w14:paraId="13ECEB84" w14:textId="77777777" w:rsidR="003067B8" w:rsidRPr="00911E5A" w:rsidRDefault="00000000">
            <w:pPr>
              <w:rPr>
                <w:sz w:val="28"/>
                <w:szCs w:val="28"/>
              </w:rPr>
            </w:pPr>
            <w:r w:rsidRPr="00911E5A">
              <w:rPr>
                <w:szCs w:val="28"/>
              </w:rPr>
              <w:t>6</w:t>
            </w:r>
          </w:p>
        </w:tc>
        <w:tc>
          <w:tcPr>
            <w:tcW w:w="8802" w:type="dxa"/>
            <w:vAlign w:val="center"/>
          </w:tcPr>
          <w:p w14:paraId="0313D03E" w14:textId="77777777" w:rsidR="003067B8" w:rsidRPr="00911E5A" w:rsidRDefault="00000000">
            <w:pPr>
              <w:rPr>
                <w:sz w:val="28"/>
                <w:szCs w:val="28"/>
              </w:rPr>
            </w:pPr>
            <w:r w:rsidRPr="00911E5A">
              <w:rPr>
                <w:szCs w:val="28"/>
              </w:rPr>
              <w:t>Select Candidate and Job</w:t>
            </w:r>
          </w:p>
        </w:tc>
      </w:tr>
      <w:tr w:rsidR="003067B8" w:rsidRPr="00911E5A" w14:paraId="732BF2B0" w14:textId="77777777" w:rsidTr="00911E5A">
        <w:trPr>
          <w:jc w:val="center"/>
        </w:trPr>
        <w:tc>
          <w:tcPr>
            <w:tcW w:w="1134" w:type="dxa"/>
            <w:shd w:val="clear" w:color="auto" w:fill="F4F8FB"/>
            <w:vAlign w:val="center"/>
          </w:tcPr>
          <w:p w14:paraId="7158021C" w14:textId="77777777" w:rsidR="003067B8" w:rsidRPr="00911E5A" w:rsidRDefault="00000000">
            <w:pPr>
              <w:rPr>
                <w:sz w:val="28"/>
                <w:szCs w:val="28"/>
              </w:rPr>
            </w:pPr>
            <w:r w:rsidRPr="00911E5A">
              <w:rPr>
                <w:szCs w:val="28"/>
              </w:rPr>
              <w:t>7</w:t>
            </w:r>
          </w:p>
        </w:tc>
        <w:tc>
          <w:tcPr>
            <w:tcW w:w="8802" w:type="dxa"/>
            <w:shd w:val="clear" w:color="auto" w:fill="F4F8FB"/>
            <w:vAlign w:val="center"/>
          </w:tcPr>
          <w:p w14:paraId="5855EB2D" w14:textId="77777777" w:rsidR="003067B8" w:rsidRPr="00911E5A" w:rsidRDefault="00000000">
            <w:pPr>
              <w:rPr>
                <w:sz w:val="28"/>
                <w:szCs w:val="28"/>
              </w:rPr>
            </w:pPr>
            <w:r w:rsidRPr="00911E5A">
              <w:rPr>
                <w:szCs w:val="28"/>
              </w:rPr>
              <w:t>Check experience and skill suitability</w:t>
            </w:r>
          </w:p>
        </w:tc>
      </w:tr>
      <w:tr w:rsidR="003067B8" w:rsidRPr="00911E5A" w14:paraId="25D98331" w14:textId="77777777" w:rsidTr="00911E5A">
        <w:trPr>
          <w:jc w:val="center"/>
        </w:trPr>
        <w:tc>
          <w:tcPr>
            <w:tcW w:w="1134" w:type="dxa"/>
            <w:vAlign w:val="center"/>
          </w:tcPr>
          <w:p w14:paraId="780A45DE" w14:textId="77777777" w:rsidR="003067B8" w:rsidRPr="00911E5A" w:rsidRDefault="00000000">
            <w:pPr>
              <w:rPr>
                <w:sz w:val="28"/>
                <w:szCs w:val="28"/>
              </w:rPr>
            </w:pPr>
            <w:r w:rsidRPr="00911E5A">
              <w:rPr>
                <w:szCs w:val="28"/>
              </w:rPr>
              <w:lastRenderedPageBreak/>
              <w:t>8</w:t>
            </w:r>
          </w:p>
        </w:tc>
        <w:tc>
          <w:tcPr>
            <w:tcW w:w="8802" w:type="dxa"/>
            <w:vAlign w:val="center"/>
          </w:tcPr>
          <w:p w14:paraId="3D274046" w14:textId="77777777" w:rsidR="003067B8" w:rsidRPr="00911E5A" w:rsidRDefault="00000000">
            <w:pPr>
              <w:rPr>
                <w:sz w:val="28"/>
                <w:szCs w:val="28"/>
              </w:rPr>
            </w:pPr>
            <w:r w:rsidRPr="00911E5A">
              <w:rPr>
                <w:szCs w:val="28"/>
              </w:rPr>
              <w:t>Create Application</w:t>
            </w:r>
          </w:p>
        </w:tc>
      </w:tr>
      <w:tr w:rsidR="003067B8" w:rsidRPr="00911E5A" w14:paraId="0796219C" w14:textId="77777777" w:rsidTr="00911E5A">
        <w:trPr>
          <w:jc w:val="center"/>
        </w:trPr>
        <w:tc>
          <w:tcPr>
            <w:tcW w:w="1134" w:type="dxa"/>
            <w:shd w:val="clear" w:color="auto" w:fill="F4F8FB"/>
            <w:vAlign w:val="center"/>
          </w:tcPr>
          <w:p w14:paraId="248AA666" w14:textId="77777777" w:rsidR="003067B8" w:rsidRPr="00911E5A" w:rsidRDefault="00000000">
            <w:pPr>
              <w:rPr>
                <w:sz w:val="28"/>
                <w:szCs w:val="28"/>
              </w:rPr>
            </w:pPr>
            <w:r w:rsidRPr="00911E5A">
              <w:rPr>
                <w:szCs w:val="28"/>
              </w:rPr>
              <w:t>9</w:t>
            </w:r>
          </w:p>
        </w:tc>
        <w:tc>
          <w:tcPr>
            <w:tcW w:w="8802" w:type="dxa"/>
            <w:shd w:val="clear" w:color="auto" w:fill="F4F8FB"/>
            <w:vAlign w:val="center"/>
          </w:tcPr>
          <w:p w14:paraId="761E6859" w14:textId="77777777" w:rsidR="003067B8" w:rsidRPr="00911E5A" w:rsidRDefault="00000000">
            <w:pPr>
              <w:rPr>
                <w:sz w:val="28"/>
                <w:szCs w:val="28"/>
              </w:rPr>
            </w:pPr>
            <w:r w:rsidRPr="00911E5A">
              <w:rPr>
                <w:szCs w:val="28"/>
              </w:rPr>
              <w:t>Schedule Interview</w:t>
            </w:r>
          </w:p>
        </w:tc>
      </w:tr>
      <w:tr w:rsidR="003067B8" w:rsidRPr="00911E5A" w14:paraId="621AB496" w14:textId="77777777" w:rsidTr="00911E5A">
        <w:trPr>
          <w:jc w:val="center"/>
        </w:trPr>
        <w:tc>
          <w:tcPr>
            <w:tcW w:w="1134" w:type="dxa"/>
            <w:vAlign w:val="center"/>
          </w:tcPr>
          <w:p w14:paraId="25941A24" w14:textId="77777777" w:rsidR="003067B8" w:rsidRPr="00911E5A" w:rsidRDefault="00000000">
            <w:pPr>
              <w:rPr>
                <w:sz w:val="28"/>
                <w:szCs w:val="28"/>
              </w:rPr>
            </w:pPr>
            <w:r w:rsidRPr="00911E5A">
              <w:rPr>
                <w:szCs w:val="28"/>
              </w:rPr>
              <w:t>10</w:t>
            </w:r>
          </w:p>
        </w:tc>
        <w:tc>
          <w:tcPr>
            <w:tcW w:w="8802" w:type="dxa"/>
            <w:vAlign w:val="center"/>
          </w:tcPr>
          <w:p w14:paraId="3DBBA0F5" w14:textId="77777777" w:rsidR="003067B8" w:rsidRPr="00911E5A" w:rsidRDefault="00000000">
            <w:pPr>
              <w:rPr>
                <w:sz w:val="28"/>
                <w:szCs w:val="28"/>
              </w:rPr>
            </w:pPr>
            <w:r w:rsidRPr="00911E5A">
              <w:rPr>
                <w:szCs w:val="28"/>
              </w:rPr>
              <w:t>Update Application Status</w:t>
            </w:r>
          </w:p>
        </w:tc>
      </w:tr>
      <w:tr w:rsidR="003067B8" w:rsidRPr="00911E5A" w14:paraId="21CB19F6" w14:textId="77777777" w:rsidTr="00911E5A">
        <w:trPr>
          <w:jc w:val="center"/>
        </w:trPr>
        <w:tc>
          <w:tcPr>
            <w:tcW w:w="1134" w:type="dxa"/>
            <w:shd w:val="clear" w:color="auto" w:fill="F4F8FB"/>
            <w:vAlign w:val="center"/>
          </w:tcPr>
          <w:p w14:paraId="358ED9AD" w14:textId="77777777" w:rsidR="003067B8" w:rsidRPr="00911E5A" w:rsidRDefault="00000000">
            <w:pPr>
              <w:rPr>
                <w:sz w:val="28"/>
                <w:szCs w:val="28"/>
              </w:rPr>
            </w:pPr>
            <w:r w:rsidRPr="00911E5A">
              <w:rPr>
                <w:szCs w:val="28"/>
              </w:rPr>
              <w:t>11</w:t>
            </w:r>
          </w:p>
        </w:tc>
        <w:tc>
          <w:tcPr>
            <w:tcW w:w="8802" w:type="dxa"/>
            <w:shd w:val="clear" w:color="auto" w:fill="F4F8FB"/>
            <w:vAlign w:val="center"/>
          </w:tcPr>
          <w:p w14:paraId="44418D00" w14:textId="77777777" w:rsidR="003067B8" w:rsidRPr="00911E5A" w:rsidRDefault="00000000">
            <w:pPr>
              <w:rPr>
                <w:sz w:val="28"/>
                <w:szCs w:val="28"/>
              </w:rPr>
            </w:pPr>
            <w:r w:rsidRPr="00911E5A">
              <w:rPr>
                <w:szCs w:val="28"/>
              </w:rPr>
              <w:t>View Statistics</w:t>
            </w:r>
          </w:p>
        </w:tc>
      </w:tr>
      <w:tr w:rsidR="003067B8" w:rsidRPr="00911E5A" w14:paraId="7A63550F" w14:textId="77777777" w:rsidTr="00911E5A">
        <w:trPr>
          <w:jc w:val="center"/>
        </w:trPr>
        <w:tc>
          <w:tcPr>
            <w:tcW w:w="1134" w:type="dxa"/>
            <w:vAlign w:val="center"/>
          </w:tcPr>
          <w:p w14:paraId="07AFA77F" w14:textId="77777777" w:rsidR="003067B8" w:rsidRPr="00911E5A" w:rsidRDefault="00000000">
            <w:pPr>
              <w:rPr>
                <w:sz w:val="28"/>
                <w:szCs w:val="28"/>
              </w:rPr>
            </w:pPr>
            <w:r w:rsidRPr="00911E5A">
              <w:rPr>
                <w:szCs w:val="28"/>
              </w:rPr>
              <w:t>12</w:t>
            </w:r>
          </w:p>
        </w:tc>
        <w:tc>
          <w:tcPr>
            <w:tcW w:w="8802" w:type="dxa"/>
            <w:vAlign w:val="center"/>
          </w:tcPr>
          <w:p w14:paraId="78B95E4B" w14:textId="77777777" w:rsidR="003067B8" w:rsidRPr="00911E5A" w:rsidRDefault="00000000">
            <w:pPr>
              <w:rPr>
                <w:sz w:val="28"/>
                <w:szCs w:val="28"/>
              </w:rPr>
            </w:pPr>
            <w:r w:rsidRPr="00911E5A">
              <w:rPr>
                <w:szCs w:val="28"/>
              </w:rPr>
              <w:t>Exit</w:t>
            </w:r>
          </w:p>
        </w:tc>
      </w:tr>
    </w:tbl>
    <w:p w14:paraId="1948E242" w14:textId="77777777" w:rsidR="00911E5A" w:rsidRDefault="00911E5A">
      <w:pPr>
        <w:spacing w:before="120" w:after="160"/>
        <w:rPr>
          <w:rFonts w:ascii="Georgia" w:hAnsi="Georgia"/>
          <w:b/>
          <w:color w:val="2D69A0"/>
          <w:sz w:val="30"/>
        </w:rPr>
      </w:pPr>
    </w:p>
    <w:p w14:paraId="7940B6CD" w14:textId="624325DB" w:rsidR="00911E5A" w:rsidRPr="00911E5A" w:rsidRDefault="00000000">
      <w:pPr>
        <w:spacing w:before="120" w:after="160"/>
      </w:pPr>
      <w:r>
        <w:rPr>
          <w:rFonts w:ascii="Georgia" w:hAnsi="Georgia"/>
          <w:b/>
          <w:color w:val="2D69A0"/>
          <w:sz w:val="30"/>
        </w:rPr>
        <w:t>6.2 High-Level Architecture</w:t>
      </w:r>
    </w:p>
    <w:tbl>
      <w:tblPr>
        <w:tblStyle w:val="TableGrid"/>
        <w:tblpPr w:leftFromText="180" w:rightFromText="180" w:vertAnchor="text" w:horzAnchor="margin" w:tblpY="250"/>
        <w:tblW w:w="0" w:type="auto"/>
        <w:tblLook w:val="04A0" w:firstRow="1" w:lastRow="0" w:firstColumn="1" w:lastColumn="0" w:noHBand="0" w:noVBand="1"/>
      </w:tblPr>
      <w:tblGrid>
        <w:gridCol w:w="2234"/>
        <w:gridCol w:w="7692"/>
      </w:tblGrid>
      <w:tr w:rsidR="00911E5A" w14:paraId="6B75BD06" w14:textId="77777777" w:rsidTr="00911E5A">
        <w:tc>
          <w:tcPr>
            <w:tcW w:w="2235" w:type="dxa"/>
            <w:shd w:val="clear" w:color="auto" w:fill="173F63"/>
            <w:vAlign w:val="center"/>
          </w:tcPr>
          <w:p w14:paraId="1C98CE1C" w14:textId="77777777" w:rsidR="00911E5A" w:rsidRPr="00911E5A" w:rsidRDefault="00911E5A" w:rsidP="00911E5A">
            <w:pPr>
              <w:jc w:val="center"/>
              <w:rPr>
                <w:sz w:val="28"/>
                <w:szCs w:val="32"/>
              </w:rPr>
            </w:pPr>
            <w:r w:rsidRPr="00911E5A">
              <w:rPr>
                <w:b/>
                <w:color w:val="FFFFFF"/>
                <w:sz w:val="28"/>
                <w:szCs w:val="32"/>
              </w:rPr>
              <w:t>Layer / Area</w:t>
            </w:r>
          </w:p>
        </w:tc>
        <w:tc>
          <w:tcPr>
            <w:tcW w:w="7701" w:type="dxa"/>
            <w:shd w:val="clear" w:color="auto" w:fill="173F63"/>
            <w:vAlign w:val="center"/>
          </w:tcPr>
          <w:p w14:paraId="2D27D07B" w14:textId="77777777" w:rsidR="00911E5A" w:rsidRPr="00911E5A" w:rsidRDefault="00911E5A" w:rsidP="00911E5A">
            <w:pPr>
              <w:jc w:val="center"/>
              <w:rPr>
                <w:sz w:val="28"/>
                <w:szCs w:val="32"/>
              </w:rPr>
            </w:pPr>
            <w:r w:rsidRPr="00911E5A">
              <w:rPr>
                <w:b/>
                <w:color w:val="FFFFFF"/>
                <w:sz w:val="28"/>
                <w:szCs w:val="32"/>
              </w:rPr>
              <w:t>Implementation</w:t>
            </w:r>
          </w:p>
        </w:tc>
      </w:tr>
      <w:tr w:rsidR="00911E5A" w14:paraId="04B10BAD" w14:textId="77777777" w:rsidTr="00911E5A">
        <w:tc>
          <w:tcPr>
            <w:tcW w:w="2235" w:type="dxa"/>
            <w:shd w:val="clear" w:color="auto" w:fill="F4F8FB"/>
            <w:vAlign w:val="center"/>
          </w:tcPr>
          <w:p w14:paraId="1EE16DD1" w14:textId="77777777" w:rsidR="00911E5A" w:rsidRPr="00911E5A" w:rsidRDefault="00911E5A" w:rsidP="00911E5A">
            <w:pPr>
              <w:rPr>
                <w:szCs w:val="28"/>
              </w:rPr>
            </w:pPr>
            <w:r w:rsidRPr="00911E5A">
              <w:rPr>
                <w:szCs w:val="28"/>
              </w:rPr>
              <w:t>User Interface</w:t>
            </w:r>
          </w:p>
        </w:tc>
        <w:tc>
          <w:tcPr>
            <w:tcW w:w="7701" w:type="dxa"/>
            <w:shd w:val="clear" w:color="auto" w:fill="F4F8FB"/>
            <w:vAlign w:val="center"/>
          </w:tcPr>
          <w:p w14:paraId="493EAE49" w14:textId="77777777" w:rsidR="00911E5A" w:rsidRPr="00911E5A" w:rsidRDefault="00911E5A" w:rsidP="00911E5A">
            <w:pPr>
              <w:rPr>
                <w:szCs w:val="28"/>
              </w:rPr>
            </w:pPr>
            <w:r w:rsidRPr="00911E5A">
              <w:rPr>
                <w:szCs w:val="28"/>
              </w:rPr>
              <w:t>Main.java — menu-driven console</w:t>
            </w:r>
          </w:p>
        </w:tc>
      </w:tr>
      <w:tr w:rsidR="00911E5A" w14:paraId="43C16C04" w14:textId="77777777" w:rsidTr="00911E5A">
        <w:tc>
          <w:tcPr>
            <w:tcW w:w="2235" w:type="dxa"/>
            <w:vAlign w:val="center"/>
          </w:tcPr>
          <w:p w14:paraId="1719A791" w14:textId="77777777" w:rsidR="00911E5A" w:rsidRPr="00911E5A" w:rsidRDefault="00911E5A" w:rsidP="00911E5A">
            <w:pPr>
              <w:rPr>
                <w:szCs w:val="28"/>
              </w:rPr>
            </w:pPr>
            <w:r w:rsidRPr="00911E5A">
              <w:rPr>
                <w:szCs w:val="28"/>
              </w:rPr>
              <w:t>Validation</w:t>
            </w:r>
          </w:p>
        </w:tc>
        <w:tc>
          <w:tcPr>
            <w:tcW w:w="7701" w:type="dxa"/>
            <w:vAlign w:val="center"/>
          </w:tcPr>
          <w:p w14:paraId="4E3E3699" w14:textId="77777777" w:rsidR="00911E5A" w:rsidRPr="00911E5A" w:rsidRDefault="00911E5A" w:rsidP="00911E5A">
            <w:pPr>
              <w:rPr>
                <w:szCs w:val="28"/>
              </w:rPr>
            </w:pPr>
            <w:r w:rsidRPr="00911E5A">
              <w:rPr>
                <w:szCs w:val="28"/>
              </w:rPr>
              <w:t>InputValidator.java — reusable static validation methods</w:t>
            </w:r>
          </w:p>
        </w:tc>
      </w:tr>
      <w:tr w:rsidR="00911E5A" w14:paraId="0A7028A2" w14:textId="77777777" w:rsidTr="00911E5A">
        <w:tc>
          <w:tcPr>
            <w:tcW w:w="2235" w:type="dxa"/>
            <w:shd w:val="clear" w:color="auto" w:fill="F4F8FB"/>
            <w:vAlign w:val="center"/>
          </w:tcPr>
          <w:p w14:paraId="6E59A686" w14:textId="77777777" w:rsidR="00911E5A" w:rsidRPr="00911E5A" w:rsidRDefault="00911E5A" w:rsidP="00911E5A">
            <w:pPr>
              <w:rPr>
                <w:szCs w:val="28"/>
              </w:rPr>
            </w:pPr>
            <w:r w:rsidRPr="00911E5A">
              <w:rPr>
                <w:szCs w:val="28"/>
              </w:rPr>
              <w:t>Management</w:t>
            </w:r>
          </w:p>
        </w:tc>
        <w:tc>
          <w:tcPr>
            <w:tcW w:w="7701" w:type="dxa"/>
            <w:shd w:val="clear" w:color="auto" w:fill="F4F8FB"/>
            <w:vAlign w:val="center"/>
          </w:tcPr>
          <w:p w14:paraId="0056510E" w14:textId="77777777" w:rsidR="00911E5A" w:rsidRPr="00911E5A" w:rsidRDefault="00911E5A" w:rsidP="00911E5A">
            <w:pPr>
              <w:rPr>
                <w:szCs w:val="28"/>
              </w:rPr>
            </w:pPr>
            <w:r w:rsidRPr="00911E5A">
              <w:rPr>
                <w:szCs w:val="28"/>
              </w:rPr>
              <w:t>JobPortal.java — arrays, counts, search and lookup operations</w:t>
            </w:r>
          </w:p>
        </w:tc>
      </w:tr>
      <w:tr w:rsidR="00911E5A" w14:paraId="01CF98C7" w14:textId="77777777" w:rsidTr="00911E5A">
        <w:tc>
          <w:tcPr>
            <w:tcW w:w="2235" w:type="dxa"/>
            <w:vAlign w:val="center"/>
          </w:tcPr>
          <w:p w14:paraId="0BD37838" w14:textId="77777777" w:rsidR="00911E5A" w:rsidRPr="00911E5A" w:rsidRDefault="00911E5A" w:rsidP="00911E5A">
            <w:pPr>
              <w:rPr>
                <w:szCs w:val="28"/>
              </w:rPr>
            </w:pPr>
            <w:r w:rsidRPr="00911E5A">
              <w:rPr>
                <w:szCs w:val="28"/>
              </w:rPr>
              <w:t>Domain Model</w:t>
            </w:r>
          </w:p>
        </w:tc>
        <w:tc>
          <w:tcPr>
            <w:tcW w:w="7701" w:type="dxa"/>
            <w:vAlign w:val="center"/>
          </w:tcPr>
          <w:p w14:paraId="4AB7A206" w14:textId="77777777" w:rsidR="00911E5A" w:rsidRPr="00911E5A" w:rsidRDefault="00911E5A" w:rsidP="00911E5A">
            <w:pPr>
              <w:rPr>
                <w:szCs w:val="28"/>
              </w:rPr>
            </w:pPr>
            <w:r w:rsidRPr="00911E5A">
              <w:rPr>
                <w:szCs w:val="28"/>
              </w:rPr>
              <w:t>Person, Candidate, Recruiter, Company, Job, Application, Interview</w:t>
            </w:r>
          </w:p>
        </w:tc>
      </w:tr>
      <w:tr w:rsidR="00911E5A" w14:paraId="04A25492" w14:textId="77777777" w:rsidTr="00911E5A">
        <w:tc>
          <w:tcPr>
            <w:tcW w:w="2235" w:type="dxa"/>
            <w:shd w:val="clear" w:color="auto" w:fill="F4F8FB"/>
            <w:vAlign w:val="center"/>
          </w:tcPr>
          <w:p w14:paraId="1424B9A7" w14:textId="77777777" w:rsidR="00911E5A" w:rsidRPr="00911E5A" w:rsidRDefault="00911E5A" w:rsidP="00911E5A">
            <w:pPr>
              <w:rPr>
                <w:szCs w:val="28"/>
              </w:rPr>
            </w:pPr>
            <w:r w:rsidRPr="00911E5A">
              <w:rPr>
                <w:szCs w:val="28"/>
              </w:rPr>
              <w:t>Storage</w:t>
            </w:r>
          </w:p>
        </w:tc>
        <w:tc>
          <w:tcPr>
            <w:tcW w:w="7701" w:type="dxa"/>
            <w:shd w:val="clear" w:color="auto" w:fill="F4F8FB"/>
            <w:vAlign w:val="center"/>
          </w:tcPr>
          <w:p w14:paraId="5FF2E75A" w14:textId="77777777" w:rsidR="00911E5A" w:rsidRPr="00911E5A" w:rsidRDefault="00911E5A" w:rsidP="00911E5A">
            <w:pPr>
              <w:rPr>
                <w:szCs w:val="28"/>
              </w:rPr>
            </w:pPr>
            <w:r w:rsidRPr="00911E5A">
              <w:rPr>
                <w:szCs w:val="28"/>
              </w:rPr>
              <w:t>Fixed-size object arrays maintained in JobPortal</w:t>
            </w:r>
          </w:p>
        </w:tc>
      </w:tr>
    </w:tbl>
    <w:p w14:paraId="07BA0A6F" w14:textId="77777777" w:rsidR="00911E5A" w:rsidRDefault="00911E5A">
      <w:pPr>
        <w:spacing w:before="120" w:after="160"/>
        <w:rPr>
          <w:rFonts w:ascii="Georgia" w:hAnsi="Georgia"/>
          <w:b/>
          <w:color w:val="2D69A0"/>
          <w:sz w:val="30"/>
        </w:rPr>
      </w:pPr>
    </w:p>
    <w:p w14:paraId="77850061" w14:textId="745F512C" w:rsidR="003067B8" w:rsidRDefault="00000000">
      <w:pPr>
        <w:spacing w:before="120" w:after="160"/>
      </w:pPr>
      <w:r>
        <w:rPr>
          <w:rFonts w:ascii="Georgia" w:hAnsi="Georgia"/>
          <w:b/>
          <w:color w:val="2D69A0"/>
          <w:sz w:val="30"/>
        </w:rPr>
        <w:t>6.3 Class Relationship Overview</w:t>
      </w:r>
    </w:p>
    <w:p w14:paraId="446C8971" w14:textId="560AAC73" w:rsidR="003067B8" w:rsidRDefault="00000000">
      <w:pPr>
        <w:spacing w:after="120"/>
      </w:pPr>
      <w:r>
        <w:t>Person is the abstract base class for Candidate and Recruiter. Recruiter is associated with a Company and can post a Job. A Job refers to its Recruiter. An Application refers to both a Candidate and a Job. An Interview refers to an Application.</w:t>
      </w:r>
    </w:p>
    <w:p w14:paraId="12E185CD" w14:textId="573B2E9F" w:rsidR="003067B8" w:rsidRDefault="00911E5A">
      <w:pPr>
        <w:jc w:val="center"/>
      </w:pPr>
      <w:r>
        <w:rPr>
          <w:noProof/>
        </w:rPr>
        <w:drawing>
          <wp:anchor distT="0" distB="0" distL="114300" distR="114300" simplePos="0" relativeHeight="251654144" behindDoc="1" locked="0" layoutInCell="1" allowOverlap="1" wp14:anchorId="32C9BFDF" wp14:editId="683C3E8B">
            <wp:simplePos x="0" y="0"/>
            <wp:positionH relativeFrom="column">
              <wp:posOffset>266700</wp:posOffset>
            </wp:positionH>
            <wp:positionV relativeFrom="paragraph">
              <wp:posOffset>11430</wp:posOffset>
            </wp:positionV>
            <wp:extent cx="5852160" cy="34137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Hub_Class_Relationships.png"/>
                    <pic:cNvPicPr/>
                  </pic:nvPicPr>
                  <pic:blipFill>
                    <a:blip r:embed="rId9"/>
                    <a:stretch>
                      <a:fillRect/>
                    </a:stretch>
                  </pic:blipFill>
                  <pic:spPr>
                    <a:xfrm>
                      <a:off x="0" y="0"/>
                      <a:ext cx="5852160" cy="3413760"/>
                    </a:xfrm>
                    <a:prstGeom prst="rect">
                      <a:avLst/>
                    </a:prstGeom>
                  </pic:spPr>
                </pic:pic>
              </a:graphicData>
            </a:graphic>
            <wp14:sizeRelH relativeFrom="page">
              <wp14:pctWidth>0</wp14:pctWidth>
            </wp14:sizeRelH>
            <wp14:sizeRelV relativeFrom="page">
              <wp14:pctHeight>0</wp14:pctHeight>
            </wp14:sizeRelV>
          </wp:anchor>
        </w:drawing>
      </w:r>
    </w:p>
    <w:p w14:paraId="70D6C377" w14:textId="17BD60E7" w:rsidR="003067B8" w:rsidRDefault="00000000">
      <w:r>
        <w:br w:type="page"/>
      </w:r>
    </w:p>
    <w:p w14:paraId="7A159CB2" w14:textId="77777777" w:rsidR="003067B8" w:rsidRDefault="00000000">
      <w:pPr>
        <w:spacing w:before="120" w:after="160"/>
      </w:pPr>
      <w:r>
        <w:rPr>
          <w:rFonts w:ascii="Georgia" w:hAnsi="Georgia"/>
          <w:b/>
          <w:color w:val="112F4F"/>
          <w:sz w:val="40"/>
        </w:rPr>
        <w:lastRenderedPageBreak/>
        <w:t>7. CLASS AND MODULE DESCRIPTION</w:t>
      </w:r>
    </w:p>
    <w:tbl>
      <w:tblPr>
        <w:tblStyle w:val="TableGrid"/>
        <w:tblW w:w="0" w:type="auto"/>
        <w:jc w:val="center"/>
        <w:tblLook w:val="04A0" w:firstRow="1" w:lastRow="0" w:firstColumn="1" w:lastColumn="0" w:noHBand="0" w:noVBand="1"/>
      </w:tblPr>
      <w:tblGrid>
        <w:gridCol w:w="1719"/>
        <w:gridCol w:w="4879"/>
        <w:gridCol w:w="3328"/>
      </w:tblGrid>
      <w:tr w:rsidR="003067B8" w14:paraId="3368CCED" w14:textId="77777777" w:rsidTr="00163949">
        <w:trPr>
          <w:trHeight w:val="391"/>
          <w:jc w:val="center"/>
        </w:trPr>
        <w:tc>
          <w:tcPr>
            <w:tcW w:w="1727" w:type="dxa"/>
            <w:shd w:val="clear" w:color="auto" w:fill="173F63"/>
            <w:vAlign w:val="center"/>
          </w:tcPr>
          <w:p w14:paraId="2A294B3B" w14:textId="77777777" w:rsidR="003067B8" w:rsidRPr="00163949" w:rsidRDefault="00000000">
            <w:pPr>
              <w:jc w:val="center"/>
              <w:rPr>
                <w:sz w:val="28"/>
                <w:szCs w:val="32"/>
              </w:rPr>
            </w:pPr>
            <w:r w:rsidRPr="00163949">
              <w:rPr>
                <w:b/>
                <w:color w:val="FFFFFF"/>
                <w:sz w:val="28"/>
                <w:szCs w:val="32"/>
              </w:rPr>
              <w:t>Class</w:t>
            </w:r>
          </w:p>
        </w:tc>
        <w:tc>
          <w:tcPr>
            <w:tcW w:w="5000" w:type="dxa"/>
            <w:shd w:val="clear" w:color="auto" w:fill="173F63"/>
            <w:vAlign w:val="center"/>
          </w:tcPr>
          <w:p w14:paraId="0D37E5F0" w14:textId="77777777" w:rsidR="003067B8" w:rsidRPr="00163949" w:rsidRDefault="00000000">
            <w:pPr>
              <w:jc w:val="center"/>
              <w:rPr>
                <w:sz w:val="28"/>
                <w:szCs w:val="32"/>
              </w:rPr>
            </w:pPr>
            <w:r w:rsidRPr="00163949">
              <w:rPr>
                <w:b/>
                <w:color w:val="FFFFFF"/>
                <w:sz w:val="28"/>
                <w:szCs w:val="32"/>
              </w:rPr>
              <w:t>Responsibility</w:t>
            </w:r>
          </w:p>
        </w:tc>
        <w:tc>
          <w:tcPr>
            <w:tcW w:w="3363" w:type="dxa"/>
            <w:shd w:val="clear" w:color="auto" w:fill="173F63"/>
            <w:vAlign w:val="center"/>
          </w:tcPr>
          <w:p w14:paraId="347CD0F3" w14:textId="77777777" w:rsidR="003067B8" w:rsidRPr="00163949" w:rsidRDefault="00000000">
            <w:pPr>
              <w:jc w:val="center"/>
              <w:rPr>
                <w:sz w:val="28"/>
                <w:szCs w:val="32"/>
              </w:rPr>
            </w:pPr>
            <w:r w:rsidRPr="00163949">
              <w:rPr>
                <w:b/>
                <w:color w:val="FFFFFF"/>
                <w:sz w:val="28"/>
                <w:szCs w:val="32"/>
              </w:rPr>
              <w:t>Key Concepts</w:t>
            </w:r>
          </w:p>
        </w:tc>
      </w:tr>
      <w:tr w:rsidR="003067B8" w14:paraId="2CB0C9C5" w14:textId="77777777" w:rsidTr="00163949">
        <w:trPr>
          <w:trHeight w:val="629"/>
          <w:jc w:val="center"/>
        </w:trPr>
        <w:tc>
          <w:tcPr>
            <w:tcW w:w="1727" w:type="dxa"/>
            <w:shd w:val="clear" w:color="auto" w:fill="F4F8FB"/>
            <w:vAlign w:val="center"/>
          </w:tcPr>
          <w:p w14:paraId="568A60FC" w14:textId="77777777" w:rsidR="003067B8" w:rsidRPr="00163949" w:rsidRDefault="00000000">
            <w:pPr>
              <w:rPr>
                <w:szCs w:val="28"/>
              </w:rPr>
            </w:pPr>
            <w:r w:rsidRPr="00163949">
              <w:rPr>
                <w:szCs w:val="28"/>
              </w:rPr>
              <w:t>Person</w:t>
            </w:r>
          </w:p>
        </w:tc>
        <w:tc>
          <w:tcPr>
            <w:tcW w:w="5000" w:type="dxa"/>
            <w:shd w:val="clear" w:color="auto" w:fill="F4F8FB"/>
            <w:vAlign w:val="center"/>
          </w:tcPr>
          <w:p w14:paraId="15B788EE" w14:textId="77777777" w:rsidR="003067B8" w:rsidRPr="00163949" w:rsidRDefault="00000000">
            <w:pPr>
              <w:rPr>
                <w:szCs w:val="28"/>
              </w:rPr>
            </w:pPr>
            <w:r w:rsidRPr="00163949">
              <w:rPr>
                <w:szCs w:val="28"/>
              </w:rPr>
              <w:t>Abstract base class containing common personal information.</w:t>
            </w:r>
          </w:p>
        </w:tc>
        <w:tc>
          <w:tcPr>
            <w:tcW w:w="3363" w:type="dxa"/>
            <w:shd w:val="clear" w:color="auto" w:fill="F4F8FB"/>
            <w:vAlign w:val="center"/>
          </w:tcPr>
          <w:p w14:paraId="3D0CBCB9" w14:textId="77777777" w:rsidR="003067B8" w:rsidRPr="00163949" w:rsidRDefault="00000000">
            <w:pPr>
              <w:rPr>
                <w:szCs w:val="28"/>
              </w:rPr>
            </w:pPr>
            <w:r w:rsidRPr="00163949">
              <w:rPr>
                <w:szCs w:val="28"/>
              </w:rPr>
              <w:t>Abstraction, encapsulation, static member, constructor</w:t>
            </w:r>
          </w:p>
        </w:tc>
      </w:tr>
      <w:tr w:rsidR="003067B8" w14:paraId="73894EB2" w14:textId="77777777" w:rsidTr="00163949">
        <w:trPr>
          <w:trHeight w:val="629"/>
          <w:jc w:val="center"/>
        </w:trPr>
        <w:tc>
          <w:tcPr>
            <w:tcW w:w="1727" w:type="dxa"/>
            <w:vAlign w:val="center"/>
          </w:tcPr>
          <w:p w14:paraId="153945C3" w14:textId="77777777" w:rsidR="003067B8" w:rsidRPr="00163949" w:rsidRDefault="00000000">
            <w:pPr>
              <w:rPr>
                <w:szCs w:val="28"/>
              </w:rPr>
            </w:pPr>
            <w:r w:rsidRPr="00163949">
              <w:rPr>
                <w:szCs w:val="28"/>
              </w:rPr>
              <w:t>Candidate</w:t>
            </w:r>
          </w:p>
        </w:tc>
        <w:tc>
          <w:tcPr>
            <w:tcW w:w="5000" w:type="dxa"/>
            <w:vAlign w:val="center"/>
          </w:tcPr>
          <w:p w14:paraId="51361059" w14:textId="77777777" w:rsidR="003067B8" w:rsidRPr="00163949" w:rsidRDefault="00000000">
            <w:pPr>
              <w:rPr>
                <w:szCs w:val="28"/>
              </w:rPr>
            </w:pPr>
            <w:r w:rsidRPr="00163949">
              <w:rPr>
                <w:szCs w:val="28"/>
              </w:rPr>
              <w:t>Stores qualification, experience and skills; checks skill matches.</w:t>
            </w:r>
          </w:p>
        </w:tc>
        <w:tc>
          <w:tcPr>
            <w:tcW w:w="3363" w:type="dxa"/>
            <w:vAlign w:val="center"/>
          </w:tcPr>
          <w:p w14:paraId="221DFD40" w14:textId="77777777" w:rsidR="003067B8" w:rsidRPr="00163949" w:rsidRDefault="00000000">
            <w:pPr>
              <w:rPr>
                <w:szCs w:val="28"/>
              </w:rPr>
            </w:pPr>
            <w:r w:rsidRPr="00163949">
              <w:rPr>
                <w:szCs w:val="28"/>
              </w:rPr>
              <w:t>Inheritance, overriding, arrays, method overloading</w:t>
            </w:r>
          </w:p>
        </w:tc>
      </w:tr>
      <w:tr w:rsidR="003067B8" w14:paraId="1A25F00B" w14:textId="77777777" w:rsidTr="00163949">
        <w:trPr>
          <w:trHeight w:val="615"/>
          <w:jc w:val="center"/>
        </w:trPr>
        <w:tc>
          <w:tcPr>
            <w:tcW w:w="1727" w:type="dxa"/>
            <w:shd w:val="clear" w:color="auto" w:fill="F4F8FB"/>
            <w:vAlign w:val="center"/>
          </w:tcPr>
          <w:p w14:paraId="759D09AF" w14:textId="77777777" w:rsidR="003067B8" w:rsidRPr="00163949" w:rsidRDefault="00000000">
            <w:pPr>
              <w:rPr>
                <w:szCs w:val="28"/>
              </w:rPr>
            </w:pPr>
            <w:r w:rsidRPr="00163949">
              <w:rPr>
                <w:szCs w:val="28"/>
              </w:rPr>
              <w:t>Recruiter</w:t>
            </w:r>
          </w:p>
        </w:tc>
        <w:tc>
          <w:tcPr>
            <w:tcW w:w="5000" w:type="dxa"/>
            <w:shd w:val="clear" w:color="auto" w:fill="F4F8FB"/>
            <w:vAlign w:val="center"/>
          </w:tcPr>
          <w:p w14:paraId="248964B4" w14:textId="77777777" w:rsidR="003067B8" w:rsidRPr="00163949" w:rsidRDefault="00000000">
            <w:pPr>
              <w:rPr>
                <w:szCs w:val="28"/>
              </w:rPr>
            </w:pPr>
            <w:r w:rsidRPr="00163949">
              <w:rPr>
                <w:szCs w:val="28"/>
              </w:rPr>
              <w:t>Stores recruiter details and associated company; posts jobs.</w:t>
            </w:r>
          </w:p>
        </w:tc>
        <w:tc>
          <w:tcPr>
            <w:tcW w:w="3363" w:type="dxa"/>
            <w:shd w:val="clear" w:color="auto" w:fill="F4F8FB"/>
            <w:vAlign w:val="center"/>
          </w:tcPr>
          <w:p w14:paraId="45E9170C" w14:textId="77777777" w:rsidR="003067B8" w:rsidRPr="00163949" w:rsidRDefault="00000000">
            <w:pPr>
              <w:rPr>
                <w:szCs w:val="28"/>
              </w:rPr>
            </w:pPr>
            <w:r w:rsidRPr="00163949">
              <w:rPr>
                <w:szCs w:val="28"/>
              </w:rPr>
              <w:t>Inheritance, composition/association, methods</w:t>
            </w:r>
          </w:p>
        </w:tc>
      </w:tr>
      <w:tr w:rsidR="003067B8" w14:paraId="5DD626D5" w14:textId="77777777" w:rsidTr="00163949">
        <w:trPr>
          <w:trHeight w:val="458"/>
          <w:jc w:val="center"/>
        </w:trPr>
        <w:tc>
          <w:tcPr>
            <w:tcW w:w="1727" w:type="dxa"/>
            <w:vAlign w:val="center"/>
          </w:tcPr>
          <w:p w14:paraId="3C7690D1" w14:textId="77777777" w:rsidR="003067B8" w:rsidRPr="00163949" w:rsidRDefault="00000000">
            <w:pPr>
              <w:rPr>
                <w:szCs w:val="28"/>
              </w:rPr>
            </w:pPr>
            <w:r w:rsidRPr="00163949">
              <w:rPr>
                <w:szCs w:val="28"/>
              </w:rPr>
              <w:t>Company</w:t>
            </w:r>
          </w:p>
        </w:tc>
        <w:tc>
          <w:tcPr>
            <w:tcW w:w="5000" w:type="dxa"/>
            <w:vAlign w:val="center"/>
          </w:tcPr>
          <w:p w14:paraId="2B9E6BF5" w14:textId="77777777" w:rsidR="003067B8" w:rsidRPr="00163949" w:rsidRDefault="00000000">
            <w:pPr>
              <w:rPr>
                <w:szCs w:val="28"/>
              </w:rPr>
            </w:pPr>
            <w:r w:rsidRPr="00163949">
              <w:rPr>
                <w:szCs w:val="28"/>
              </w:rPr>
              <w:t>Stores company identity, location and industry.</w:t>
            </w:r>
          </w:p>
        </w:tc>
        <w:tc>
          <w:tcPr>
            <w:tcW w:w="3363" w:type="dxa"/>
            <w:vAlign w:val="center"/>
          </w:tcPr>
          <w:p w14:paraId="77A05B29" w14:textId="77777777" w:rsidR="003067B8" w:rsidRPr="00163949" w:rsidRDefault="00000000">
            <w:pPr>
              <w:rPr>
                <w:szCs w:val="28"/>
              </w:rPr>
            </w:pPr>
            <w:r w:rsidRPr="00163949">
              <w:rPr>
                <w:szCs w:val="28"/>
              </w:rPr>
              <w:t>Class, object, constructor</w:t>
            </w:r>
          </w:p>
        </w:tc>
      </w:tr>
      <w:tr w:rsidR="003067B8" w14:paraId="44345DF1" w14:textId="77777777" w:rsidTr="00163949">
        <w:trPr>
          <w:trHeight w:val="615"/>
          <w:jc w:val="center"/>
        </w:trPr>
        <w:tc>
          <w:tcPr>
            <w:tcW w:w="1727" w:type="dxa"/>
            <w:shd w:val="clear" w:color="auto" w:fill="F4F8FB"/>
            <w:vAlign w:val="center"/>
          </w:tcPr>
          <w:p w14:paraId="7B9CABCB" w14:textId="77777777" w:rsidR="003067B8" w:rsidRPr="00163949" w:rsidRDefault="00000000">
            <w:pPr>
              <w:rPr>
                <w:szCs w:val="28"/>
              </w:rPr>
            </w:pPr>
            <w:r w:rsidRPr="00163949">
              <w:rPr>
                <w:szCs w:val="28"/>
              </w:rPr>
              <w:t>Job</w:t>
            </w:r>
          </w:p>
        </w:tc>
        <w:tc>
          <w:tcPr>
            <w:tcW w:w="5000" w:type="dxa"/>
            <w:shd w:val="clear" w:color="auto" w:fill="F4F8FB"/>
            <w:vAlign w:val="center"/>
          </w:tcPr>
          <w:p w14:paraId="44777299" w14:textId="77777777" w:rsidR="003067B8" w:rsidRPr="00163949" w:rsidRDefault="00000000">
            <w:pPr>
              <w:rPr>
                <w:szCs w:val="28"/>
              </w:rPr>
            </w:pPr>
            <w:r w:rsidRPr="00163949">
              <w:rPr>
                <w:szCs w:val="28"/>
              </w:rPr>
              <w:t>Stores job details and requirements; checks candidate suitability.</w:t>
            </w:r>
          </w:p>
        </w:tc>
        <w:tc>
          <w:tcPr>
            <w:tcW w:w="3363" w:type="dxa"/>
            <w:shd w:val="clear" w:color="auto" w:fill="F4F8FB"/>
            <w:vAlign w:val="center"/>
          </w:tcPr>
          <w:p w14:paraId="35742822" w14:textId="77777777" w:rsidR="003067B8" w:rsidRPr="00163949" w:rsidRDefault="00000000">
            <w:pPr>
              <w:rPr>
                <w:szCs w:val="28"/>
              </w:rPr>
            </w:pPr>
            <w:r w:rsidRPr="00163949">
              <w:rPr>
                <w:szCs w:val="28"/>
              </w:rPr>
              <w:t>Objects, arrays, loops, type casting</w:t>
            </w:r>
          </w:p>
        </w:tc>
      </w:tr>
      <w:tr w:rsidR="003067B8" w14:paraId="20189D98" w14:textId="77777777" w:rsidTr="00163949">
        <w:trPr>
          <w:trHeight w:val="629"/>
          <w:jc w:val="center"/>
        </w:trPr>
        <w:tc>
          <w:tcPr>
            <w:tcW w:w="1727" w:type="dxa"/>
            <w:vAlign w:val="center"/>
          </w:tcPr>
          <w:p w14:paraId="2804CC3B" w14:textId="77777777" w:rsidR="003067B8" w:rsidRPr="00163949" w:rsidRDefault="00000000">
            <w:pPr>
              <w:rPr>
                <w:szCs w:val="28"/>
              </w:rPr>
            </w:pPr>
            <w:r w:rsidRPr="00163949">
              <w:rPr>
                <w:szCs w:val="28"/>
              </w:rPr>
              <w:t>Application</w:t>
            </w:r>
          </w:p>
        </w:tc>
        <w:tc>
          <w:tcPr>
            <w:tcW w:w="5000" w:type="dxa"/>
            <w:vAlign w:val="center"/>
          </w:tcPr>
          <w:p w14:paraId="5B1BB991" w14:textId="77777777" w:rsidR="003067B8" w:rsidRPr="00163949" w:rsidRDefault="00000000">
            <w:pPr>
              <w:rPr>
                <w:szCs w:val="28"/>
              </w:rPr>
            </w:pPr>
            <w:r w:rsidRPr="00163949">
              <w:rPr>
                <w:szCs w:val="28"/>
              </w:rPr>
              <w:t>Connects a candidate to a job and maintains status.</w:t>
            </w:r>
          </w:p>
        </w:tc>
        <w:tc>
          <w:tcPr>
            <w:tcW w:w="3363" w:type="dxa"/>
            <w:vAlign w:val="center"/>
          </w:tcPr>
          <w:p w14:paraId="51AACA1D" w14:textId="77777777" w:rsidR="003067B8" w:rsidRPr="00163949" w:rsidRDefault="00000000">
            <w:pPr>
              <w:rPr>
                <w:szCs w:val="28"/>
              </w:rPr>
            </w:pPr>
            <w:r w:rsidRPr="00163949">
              <w:rPr>
                <w:szCs w:val="28"/>
              </w:rPr>
              <w:t>Object relationships, encapsulation</w:t>
            </w:r>
          </w:p>
        </w:tc>
      </w:tr>
      <w:tr w:rsidR="003067B8" w14:paraId="235F8B76" w14:textId="77777777" w:rsidTr="00163949">
        <w:trPr>
          <w:trHeight w:val="615"/>
          <w:jc w:val="center"/>
        </w:trPr>
        <w:tc>
          <w:tcPr>
            <w:tcW w:w="1727" w:type="dxa"/>
            <w:shd w:val="clear" w:color="auto" w:fill="F4F8FB"/>
            <w:vAlign w:val="center"/>
          </w:tcPr>
          <w:p w14:paraId="6B6288A3" w14:textId="77777777" w:rsidR="003067B8" w:rsidRPr="00163949" w:rsidRDefault="00000000">
            <w:pPr>
              <w:rPr>
                <w:szCs w:val="28"/>
              </w:rPr>
            </w:pPr>
            <w:r w:rsidRPr="00163949">
              <w:rPr>
                <w:szCs w:val="28"/>
              </w:rPr>
              <w:t>Interview</w:t>
            </w:r>
          </w:p>
        </w:tc>
        <w:tc>
          <w:tcPr>
            <w:tcW w:w="5000" w:type="dxa"/>
            <w:shd w:val="clear" w:color="auto" w:fill="F4F8FB"/>
            <w:vAlign w:val="center"/>
          </w:tcPr>
          <w:p w14:paraId="3E20CCCD" w14:textId="77777777" w:rsidR="003067B8" w:rsidRPr="00163949" w:rsidRDefault="00000000">
            <w:pPr>
              <w:rPr>
                <w:szCs w:val="28"/>
              </w:rPr>
            </w:pPr>
            <w:r w:rsidRPr="00163949">
              <w:rPr>
                <w:szCs w:val="28"/>
              </w:rPr>
              <w:t>Connects to an application and maintains interview result.</w:t>
            </w:r>
          </w:p>
        </w:tc>
        <w:tc>
          <w:tcPr>
            <w:tcW w:w="3363" w:type="dxa"/>
            <w:shd w:val="clear" w:color="auto" w:fill="F4F8FB"/>
            <w:vAlign w:val="center"/>
          </w:tcPr>
          <w:p w14:paraId="0B5DAA6B" w14:textId="77777777" w:rsidR="003067B8" w:rsidRPr="00163949" w:rsidRDefault="00000000">
            <w:pPr>
              <w:rPr>
                <w:szCs w:val="28"/>
              </w:rPr>
            </w:pPr>
            <w:r w:rsidRPr="00163949">
              <w:rPr>
                <w:szCs w:val="28"/>
              </w:rPr>
              <w:t>Object relationships, conditional logic</w:t>
            </w:r>
          </w:p>
        </w:tc>
      </w:tr>
      <w:tr w:rsidR="003067B8" w14:paraId="44B37E02" w14:textId="77777777" w:rsidTr="00163949">
        <w:trPr>
          <w:trHeight w:val="629"/>
          <w:jc w:val="center"/>
        </w:trPr>
        <w:tc>
          <w:tcPr>
            <w:tcW w:w="1727" w:type="dxa"/>
            <w:vAlign w:val="center"/>
          </w:tcPr>
          <w:p w14:paraId="2375F760" w14:textId="77777777" w:rsidR="003067B8" w:rsidRPr="00163949" w:rsidRDefault="00000000">
            <w:pPr>
              <w:rPr>
                <w:szCs w:val="28"/>
              </w:rPr>
            </w:pPr>
            <w:r w:rsidRPr="00163949">
              <w:rPr>
                <w:szCs w:val="28"/>
              </w:rPr>
              <w:t>JobPortal</w:t>
            </w:r>
          </w:p>
        </w:tc>
        <w:tc>
          <w:tcPr>
            <w:tcW w:w="5000" w:type="dxa"/>
            <w:vAlign w:val="center"/>
          </w:tcPr>
          <w:p w14:paraId="7F9FD89D" w14:textId="77777777" w:rsidR="003067B8" w:rsidRPr="00163949" w:rsidRDefault="00000000">
            <w:pPr>
              <w:rPr>
                <w:szCs w:val="28"/>
              </w:rPr>
            </w:pPr>
            <w:r w:rsidRPr="00163949">
              <w:rPr>
                <w:szCs w:val="28"/>
              </w:rPr>
              <w:t>Maintains object arrays, counts, search and management operations.</w:t>
            </w:r>
          </w:p>
        </w:tc>
        <w:tc>
          <w:tcPr>
            <w:tcW w:w="3363" w:type="dxa"/>
            <w:vAlign w:val="center"/>
          </w:tcPr>
          <w:p w14:paraId="32460ED3" w14:textId="77777777" w:rsidR="003067B8" w:rsidRPr="00163949" w:rsidRDefault="00000000">
            <w:pPr>
              <w:rPr>
                <w:szCs w:val="28"/>
              </w:rPr>
            </w:pPr>
            <w:r w:rsidRPr="00163949">
              <w:rPr>
                <w:szCs w:val="28"/>
              </w:rPr>
              <w:t>Arrays, loops, methods, objects</w:t>
            </w:r>
          </w:p>
        </w:tc>
      </w:tr>
      <w:tr w:rsidR="003067B8" w14:paraId="21C74063" w14:textId="77777777" w:rsidTr="00163949">
        <w:trPr>
          <w:trHeight w:val="307"/>
          <w:jc w:val="center"/>
        </w:trPr>
        <w:tc>
          <w:tcPr>
            <w:tcW w:w="1727" w:type="dxa"/>
            <w:shd w:val="clear" w:color="auto" w:fill="F4F8FB"/>
            <w:vAlign w:val="center"/>
          </w:tcPr>
          <w:p w14:paraId="34F5E5E6" w14:textId="77777777" w:rsidR="003067B8" w:rsidRPr="00163949" w:rsidRDefault="00000000">
            <w:pPr>
              <w:rPr>
                <w:szCs w:val="28"/>
              </w:rPr>
            </w:pPr>
            <w:r w:rsidRPr="00163949">
              <w:rPr>
                <w:szCs w:val="28"/>
              </w:rPr>
              <w:t>InputValidator</w:t>
            </w:r>
          </w:p>
        </w:tc>
        <w:tc>
          <w:tcPr>
            <w:tcW w:w="5000" w:type="dxa"/>
            <w:shd w:val="clear" w:color="auto" w:fill="F4F8FB"/>
            <w:vAlign w:val="center"/>
          </w:tcPr>
          <w:p w14:paraId="588173DB" w14:textId="77777777" w:rsidR="003067B8" w:rsidRPr="00163949" w:rsidRDefault="00000000">
            <w:pPr>
              <w:rPr>
                <w:szCs w:val="28"/>
              </w:rPr>
            </w:pPr>
            <w:r w:rsidRPr="00163949">
              <w:rPr>
                <w:szCs w:val="28"/>
              </w:rPr>
              <w:t>Provides reusable validation methods.</w:t>
            </w:r>
          </w:p>
        </w:tc>
        <w:tc>
          <w:tcPr>
            <w:tcW w:w="3363" w:type="dxa"/>
            <w:shd w:val="clear" w:color="auto" w:fill="F4F8FB"/>
            <w:vAlign w:val="center"/>
          </w:tcPr>
          <w:p w14:paraId="79468773" w14:textId="77777777" w:rsidR="003067B8" w:rsidRPr="00163949" w:rsidRDefault="00000000">
            <w:pPr>
              <w:rPr>
                <w:szCs w:val="28"/>
              </w:rPr>
            </w:pPr>
            <w:r w:rsidRPr="00163949">
              <w:rPr>
                <w:szCs w:val="28"/>
              </w:rPr>
              <w:t>Static methods, conditions</w:t>
            </w:r>
          </w:p>
        </w:tc>
      </w:tr>
      <w:tr w:rsidR="003067B8" w14:paraId="027C462B" w14:textId="77777777" w:rsidTr="00163949">
        <w:trPr>
          <w:trHeight w:val="629"/>
          <w:jc w:val="center"/>
        </w:trPr>
        <w:tc>
          <w:tcPr>
            <w:tcW w:w="1727" w:type="dxa"/>
            <w:vAlign w:val="center"/>
          </w:tcPr>
          <w:p w14:paraId="73FDE84F" w14:textId="77777777" w:rsidR="003067B8" w:rsidRPr="00163949" w:rsidRDefault="00000000">
            <w:pPr>
              <w:rPr>
                <w:szCs w:val="28"/>
              </w:rPr>
            </w:pPr>
            <w:r w:rsidRPr="00163949">
              <w:rPr>
                <w:szCs w:val="28"/>
              </w:rPr>
              <w:t>Main</w:t>
            </w:r>
          </w:p>
        </w:tc>
        <w:tc>
          <w:tcPr>
            <w:tcW w:w="5000" w:type="dxa"/>
            <w:vAlign w:val="center"/>
          </w:tcPr>
          <w:p w14:paraId="6EC61070" w14:textId="77777777" w:rsidR="003067B8" w:rsidRPr="00163949" w:rsidRDefault="00000000">
            <w:pPr>
              <w:rPr>
                <w:szCs w:val="28"/>
              </w:rPr>
            </w:pPr>
            <w:r w:rsidRPr="00163949">
              <w:rPr>
                <w:szCs w:val="28"/>
              </w:rPr>
              <w:t>Provides the menu-driven user interface and controls program flow.</w:t>
            </w:r>
          </w:p>
        </w:tc>
        <w:tc>
          <w:tcPr>
            <w:tcW w:w="3363" w:type="dxa"/>
            <w:vAlign w:val="center"/>
          </w:tcPr>
          <w:p w14:paraId="3F718EB3" w14:textId="77777777" w:rsidR="003067B8" w:rsidRPr="00163949" w:rsidRDefault="00000000">
            <w:pPr>
              <w:rPr>
                <w:szCs w:val="28"/>
              </w:rPr>
            </w:pPr>
            <w:r w:rsidRPr="00163949">
              <w:rPr>
                <w:szCs w:val="28"/>
              </w:rPr>
              <w:t>Scanner, switch, loops, conditions</w:t>
            </w:r>
          </w:p>
        </w:tc>
      </w:tr>
    </w:tbl>
    <w:p w14:paraId="749C8AA1" w14:textId="65C37FED" w:rsidR="003067B8" w:rsidRDefault="00000000">
      <w:pPr>
        <w:spacing w:before="120" w:after="160"/>
      </w:pPr>
      <w:r>
        <w:rPr>
          <w:rFonts w:ascii="Georgia" w:hAnsi="Georgia"/>
          <w:b/>
          <w:color w:val="2D69A0"/>
          <w:sz w:val="30"/>
        </w:rPr>
        <w:t>7.1 Important Object Relationships</w:t>
      </w:r>
    </w:p>
    <w:p w14:paraId="347F265F" w14:textId="77777777" w:rsidR="003067B8" w:rsidRDefault="00000000">
      <w:pPr>
        <w:pStyle w:val="ListBullet"/>
        <w:spacing w:after="60"/>
      </w:pPr>
      <w:r>
        <w:t>Inheritance: Candidate and Recruiter extend Person.</w:t>
      </w:r>
    </w:p>
    <w:p w14:paraId="0CEFD9DD" w14:textId="77777777" w:rsidR="003067B8" w:rsidRDefault="00000000">
      <w:pPr>
        <w:pStyle w:val="ListBullet"/>
        <w:spacing w:after="60"/>
      </w:pPr>
      <w:r>
        <w:t>Recruiter–Company association: a recruiter is linked to a company object.</w:t>
      </w:r>
    </w:p>
    <w:p w14:paraId="6885B478" w14:textId="77777777" w:rsidR="003067B8" w:rsidRDefault="00000000">
      <w:pPr>
        <w:pStyle w:val="ListBullet"/>
        <w:spacing w:after="60"/>
      </w:pPr>
      <w:r>
        <w:t>Recruiter–Job association: a job stores the recruiter who posted it.</w:t>
      </w:r>
    </w:p>
    <w:p w14:paraId="6C6960D8" w14:textId="77777777" w:rsidR="003067B8" w:rsidRDefault="00000000">
      <w:pPr>
        <w:pStyle w:val="ListBullet"/>
        <w:spacing w:after="60"/>
      </w:pPr>
      <w:r>
        <w:t>Application–Candidate association: an application stores the candidate who applied.</w:t>
      </w:r>
    </w:p>
    <w:p w14:paraId="21B524F9" w14:textId="77777777" w:rsidR="003067B8" w:rsidRDefault="00000000">
      <w:pPr>
        <w:pStyle w:val="ListBullet"/>
        <w:spacing w:after="60"/>
      </w:pPr>
      <w:r>
        <w:t>Application–Job association: an application stores the selected job.</w:t>
      </w:r>
    </w:p>
    <w:p w14:paraId="3D582A84" w14:textId="77777777" w:rsidR="003067B8" w:rsidRDefault="00000000">
      <w:pPr>
        <w:pStyle w:val="ListBullet"/>
        <w:spacing w:after="60"/>
      </w:pPr>
      <w:r>
        <w:t>Interview–Application association: an interview stores the application for which the interview is scheduled.</w:t>
      </w:r>
    </w:p>
    <w:p w14:paraId="7A63DD6C" w14:textId="77777777" w:rsidR="003067B8" w:rsidRDefault="00000000">
      <w:pPr>
        <w:spacing w:before="120" w:after="160"/>
      </w:pPr>
      <w:r>
        <w:rPr>
          <w:rFonts w:ascii="Georgia" w:hAnsi="Georgia"/>
          <w:b/>
          <w:color w:val="2D69A0"/>
          <w:sz w:val="30"/>
        </w:rPr>
        <w:t>7.2 Data Structures Used</w:t>
      </w:r>
    </w:p>
    <w:tbl>
      <w:tblPr>
        <w:tblStyle w:val="TableGrid"/>
        <w:tblW w:w="10247" w:type="dxa"/>
        <w:jc w:val="center"/>
        <w:tblLook w:val="04A0" w:firstRow="1" w:lastRow="0" w:firstColumn="1" w:lastColumn="0" w:noHBand="0" w:noVBand="1"/>
      </w:tblPr>
      <w:tblGrid>
        <w:gridCol w:w="2339"/>
        <w:gridCol w:w="3363"/>
        <w:gridCol w:w="4545"/>
      </w:tblGrid>
      <w:tr w:rsidR="003067B8" w14:paraId="5E46DBF4" w14:textId="77777777" w:rsidTr="00163949">
        <w:trPr>
          <w:trHeight w:val="435"/>
          <w:jc w:val="center"/>
        </w:trPr>
        <w:tc>
          <w:tcPr>
            <w:tcW w:w="2339" w:type="dxa"/>
            <w:shd w:val="clear" w:color="auto" w:fill="173F63"/>
            <w:vAlign w:val="center"/>
          </w:tcPr>
          <w:p w14:paraId="64325F69" w14:textId="77777777" w:rsidR="003067B8" w:rsidRPr="00163949" w:rsidRDefault="00000000">
            <w:pPr>
              <w:jc w:val="center"/>
              <w:rPr>
                <w:sz w:val="28"/>
                <w:szCs w:val="32"/>
              </w:rPr>
            </w:pPr>
            <w:r w:rsidRPr="00163949">
              <w:rPr>
                <w:b/>
                <w:color w:val="FFFFFF"/>
                <w:sz w:val="28"/>
                <w:szCs w:val="32"/>
              </w:rPr>
              <w:t>Data Structure</w:t>
            </w:r>
          </w:p>
        </w:tc>
        <w:tc>
          <w:tcPr>
            <w:tcW w:w="3363" w:type="dxa"/>
            <w:shd w:val="clear" w:color="auto" w:fill="173F63"/>
            <w:vAlign w:val="center"/>
          </w:tcPr>
          <w:p w14:paraId="7B831DA0" w14:textId="77777777" w:rsidR="003067B8" w:rsidRPr="00163949" w:rsidRDefault="00000000">
            <w:pPr>
              <w:jc w:val="center"/>
              <w:rPr>
                <w:sz w:val="28"/>
                <w:szCs w:val="32"/>
              </w:rPr>
            </w:pPr>
            <w:r w:rsidRPr="00163949">
              <w:rPr>
                <w:b/>
                <w:color w:val="FFFFFF"/>
                <w:sz w:val="28"/>
                <w:szCs w:val="32"/>
              </w:rPr>
              <w:t>Example</w:t>
            </w:r>
          </w:p>
        </w:tc>
        <w:tc>
          <w:tcPr>
            <w:tcW w:w="4545" w:type="dxa"/>
            <w:shd w:val="clear" w:color="auto" w:fill="173F63"/>
            <w:vAlign w:val="center"/>
          </w:tcPr>
          <w:p w14:paraId="70148533" w14:textId="77777777" w:rsidR="003067B8" w:rsidRPr="00163949" w:rsidRDefault="00000000">
            <w:pPr>
              <w:jc w:val="center"/>
              <w:rPr>
                <w:sz w:val="28"/>
                <w:szCs w:val="32"/>
              </w:rPr>
            </w:pPr>
            <w:r w:rsidRPr="00163949">
              <w:rPr>
                <w:b/>
                <w:color w:val="FFFFFF"/>
                <w:sz w:val="28"/>
                <w:szCs w:val="32"/>
              </w:rPr>
              <w:t>Purpose</w:t>
            </w:r>
          </w:p>
        </w:tc>
      </w:tr>
      <w:tr w:rsidR="003067B8" w14:paraId="5D2C12A2" w14:textId="77777777" w:rsidTr="00163949">
        <w:trPr>
          <w:trHeight w:val="357"/>
          <w:jc w:val="center"/>
        </w:trPr>
        <w:tc>
          <w:tcPr>
            <w:tcW w:w="2339" w:type="dxa"/>
            <w:shd w:val="clear" w:color="auto" w:fill="F4F8FB"/>
            <w:vAlign w:val="center"/>
          </w:tcPr>
          <w:p w14:paraId="5F71052B" w14:textId="77777777" w:rsidR="003067B8" w:rsidRPr="00163949" w:rsidRDefault="00000000">
            <w:pPr>
              <w:rPr>
                <w:szCs w:val="24"/>
              </w:rPr>
            </w:pPr>
            <w:proofErr w:type="gramStart"/>
            <w:r w:rsidRPr="00163949">
              <w:rPr>
                <w:szCs w:val="24"/>
              </w:rPr>
              <w:t>String[</w:t>
            </w:r>
            <w:proofErr w:type="gramEnd"/>
            <w:r w:rsidRPr="00163949">
              <w:rPr>
                <w:szCs w:val="24"/>
              </w:rPr>
              <w:t>]</w:t>
            </w:r>
          </w:p>
        </w:tc>
        <w:tc>
          <w:tcPr>
            <w:tcW w:w="3363" w:type="dxa"/>
            <w:shd w:val="clear" w:color="auto" w:fill="F4F8FB"/>
            <w:vAlign w:val="center"/>
          </w:tcPr>
          <w:p w14:paraId="0DE0212F" w14:textId="77777777" w:rsidR="003067B8" w:rsidRPr="00163949" w:rsidRDefault="00000000">
            <w:pPr>
              <w:rPr>
                <w:szCs w:val="24"/>
              </w:rPr>
            </w:pPr>
            <w:r w:rsidRPr="00163949">
              <w:rPr>
                <w:szCs w:val="24"/>
              </w:rPr>
              <w:t>Candidate skills</w:t>
            </w:r>
          </w:p>
        </w:tc>
        <w:tc>
          <w:tcPr>
            <w:tcW w:w="4545" w:type="dxa"/>
            <w:shd w:val="clear" w:color="auto" w:fill="F4F8FB"/>
            <w:vAlign w:val="center"/>
          </w:tcPr>
          <w:p w14:paraId="6A65C464" w14:textId="77777777" w:rsidR="003067B8" w:rsidRPr="00163949" w:rsidRDefault="00000000">
            <w:pPr>
              <w:rPr>
                <w:szCs w:val="24"/>
              </w:rPr>
            </w:pPr>
            <w:r w:rsidRPr="00163949">
              <w:rPr>
                <w:szCs w:val="24"/>
              </w:rPr>
              <w:t>Store multiple skills for a candidate.</w:t>
            </w:r>
          </w:p>
        </w:tc>
      </w:tr>
      <w:tr w:rsidR="003067B8" w14:paraId="3944B93E" w14:textId="77777777" w:rsidTr="00163949">
        <w:trPr>
          <w:trHeight w:val="342"/>
          <w:jc w:val="center"/>
        </w:trPr>
        <w:tc>
          <w:tcPr>
            <w:tcW w:w="2339" w:type="dxa"/>
            <w:vAlign w:val="center"/>
          </w:tcPr>
          <w:p w14:paraId="7ED3B6AD" w14:textId="77777777" w:rsidR="003067B8" w:rsidRPr="00163949" w:rsidRDefault="00000000">
            <w:pPr>
              <w:rPr>
                <w:szCs w:val="24"/>
              </w:rPr>
            </w:pPr>
            <w:proofErr w:type="gramStart"/>
            <w:r w:rsidRPr="00163949">
              <w:rPr>
                <w:szCs w:val="24"/>
              </w:rPr>
              <w:t>String[</w:t>
            </w:r>
            <w:proofErr w:type="gramEnd"/>
            <w:r w:rsidRPr="00163949">
              <w:rPr>
                <w:szCs w:val="24"/>
              </w:rPr>
              <w:t>]</w:t>
            </w:r>
          </w:p>
        </w:tc>
        <w:tc>
          <w:tcPr>
            <w:tcW w:w="3363" w:type="dxa"/>
            <w:vAlign w:val="center"/>
          </w:tcPr>
          <w:p w14:paraId="1B140548" w14:textId="77777777" w:rsidR="003067B8" w:rsidRPr="00163949" w:rsidRDefault="00000000">
            <w:pPr>
              <w:rPr>
                <w:szCs w:val="24"/>
              </w:rPr>
            </w:pPr>
            <w:r w:rsidRPr="00163949">
              <w:rPr>
                <w:szCs w:val="24"/>
              </w:rPr>
              <w:t>Job requiredSkills</w:t>
            </w:r>
          </w:p>
        </w:tc>
        <w:tc>
          <w:tcPr>
            <w:tcW w:w="4545" w:type="dxa"/>
            <w:vAlign w:val="center"/>
          </w:tcPr>
          <w:p w14:paraId="6A1B6D80" w14:textId="77777777" w:rsidR="003067B8" w:rsidRPr="00163949" w:rsidRDefault="00000000">
            <w:pPr>
              <w:rPr>
                <w:szCs w:val="24"/>
              </w:rPr>
            </w:pPr>
            <w:r w:rsidRPr="00163949">
              <w:rPr>
                <w:szCs w:val="24"/>
              </w:rPr>
              <w:t>Store skills required for a job.</w:t>
            </w:r>
          </w:p>
        </w:tc>
      </w:tr>
      <w:tr w:rsidR="003067B8" w14:paraId="3F126683" w14:textId="77777777" w:rsidTr="00163949">
        <w:trPr>
          <w:trHeight w:val="342"/>
          <w:jc w:val="center"/>
        </w:trPr>
        <w:tc>
          <w:tcPr>
            <w:tcW w:w="2339" w:type="dxa"/>
            <w:shd w:val="clear" w:color="auto" w:fill="F4F8FB"/>
            <w:vAlign w:val="center"/>
          </w:tcPr>
          <w:p w14:paraId="1C834F06" w14:textId="77777777" w:rsidR="003067B8" w:rsidRPr="00163949" w:rsidRDefault="00000000">
            <w:pPr>
              <w:rPr>
                <w:szCs w:val="24"/>
              </w:rPr>
            </w:pPr>
            <w:proofErr w:type="gramStart"/>
            <w:r w:rsidRPr="00163949">
              <w:rPr>
                <w:szCs w:val="24"/>
              </w:rPr>
              <w:t>Candidate[</w:t>
            </w:r>
            <w:proofErr w:type="gramEnd"/>
            <w:r w:rsidRPr="00163949">
              <w:rPr>
                <w:szCs w:val="24"/>
              </w:rPr>
              <w:t>]</w:t>
            </w:r>
          </w:p>
        </w:tc>
        <w:tc>
          <w:tcPr>
            <w:tcW w:w="3363" w:type="dxa"/>
            <w:shd w:val="clear" w:color="auto" w:fill="F4F8FB"/>
            <w:vAlign w:val="center"/>
          </w:tcPr>
          <w:p w14:paraId="747B684D" w14:textId="77777777" w:rsidR="003067B8" w:rsidRPr="00163949" w:rsidRDefault="00000000">
            <w:pPr>
              <w:rPr>
                <w:szCs w:val="24"/>
              </w:rPr>
            </w:pPr>
            <w:r w:rsidRPr="00163949">
              <w:rPr>
                <w:szCs w:val="24"/>
              </w:rPr>
              <w:t>JobPortal candidates</w:t>
            </w:r>
          </w:p>
        </w:tc>
        <w:tc>
          <w:tcPr>
            <w:tcW w:w="4545" w:type="dxa"/>
            <w:shd w:val="clear" w:color="auto" w:fill="F4F8FB"/>
            <w:vAlign w:val="center"/>
          </w:tcPr>
          <w:p w14:paraId="3D5D4AFB" w14:textId="77777777" w:rsidR="003067B8" w:rsidRPr="00163949" w:rsidRDefault="00000000">
            <w:pPr>
              <w:rPr>
                <w:szCs w:val="24"/>
              </w:rPr>
            </w:pPr>
            <w:r w:rsidRPr="00163949">
              <w:rPr>
                <w:szCs w:val="24"/>
              </w:rPr>
              <w:t>Store registered candidates.</w:t>
            </w:r>
          </w:p>
        </w:tc>
      </w:tr>
      <w:tr w:rsidR="003067B8" w14:paraId="5CF7D504" w14:textId="77777777" w:rsidTr="00163949">
        <w:trPr>
          <w:trHeight w:val="342"/>
          <w:jc w:val="center"/>
        </w:trPr>
        <w:tc>
          <w:tcPr>
            <w:tcW w:w="2339" w:type="dxa"/>
            <w:vAlign w:val="center"/>
          </w:tcPr>
          <w:p w14:paraId="3FF37593" w14:textId="77777777" w:rsidR="003067B8" w:rsidRPr="00163949" w:rsidRDefault="00000000">
            <w:pPr>
              <w:rPr>
                <w:szCs w:val="24"/>
              </w:rPr>
            </w:pPr>
            <w:proofErr w:type="gramStart"/>
            <w:r w:rsidRPr="00163949">
              <w:rPr>
                <w:szCs w:val="24"/>
              </w:rPr>
              <w:t>Recruiter[</w:t>
            </w:r>
            <w:proofErr w:type="gramEnd"/>
            <w:r w:rsidRPr="00163949">
              <w:rPr>
                <w:szCs w:val="24"/>
              </w:rPr>
              <w:t>]</w:t>
            </w:r>
          </w:p>
        </w:tc>
        <w:tc>
          <w:tcPr>
            <w:tcW w:w="3363" w:type="dxa"/>
            <w:vAlign w:val="center"/>
          </w:tcPr>
          <w:p w14:paraId="79F254E7" w14:textId="77777777" w:rsidR="003067B8" w:rsidRPr="00163949" w:rsidRDefault="00000000">
            <w:pPr>
              <w:rPr>
                <w:szCs w:val="24"/>
              </w:rPr>
            </w:pPr>
            <w:r w:rsidRPr="00163949">
              <w:rPr>
                <w:szCs w:val="24"/>
              </w:rPr>
              <w:t>JobPortal recruiters</w:t>
            </w:r>
          </w:p>
        </w:tc>
        <w:tc>
          <w:tcPr>
            <w:tcW w:w="4545" w:type="dxa"/>
            <w:vAlign w:val="center"/>
          </w:tcPr>
          <w:p w14:paraId="60B00D37" w14:textId="77777777" w:rsidR="003067B8" w:rsidRPr="00163949" w:rsidRDefault="00000000">
            <w:pPr>
              <w:rPr>
                <w:szCs w:val="24"/>
              </w:rPr>
            </w:pPr>
            <w:r w:rsidRPr="00163949">
              <w:rPr>
                <w:szCs w:val="24"/>
              </w:rPr>
              <w:t>Store registered recruiters.</w:t>
            </w:r>
          </w:p>
        </w:tc>
      </w:tr>
      <w:tr w:rsidR="003067B8" w14:paraId="621964CE" w14:textId="77777777" w:rsidTr="00163949">
        <w:trPr>
          <w:trHeight w:val="342"/>
          <w:jc w:val="center"/>
        </w:trPr>
        <w:tc>
          <w:tcPr>
            <w:tcW w:w="2339" w:type="dxa"/>
            <w:shd w:val="clear" w:color="auto" w:fill="F4F8FB"/>
            <w:vAlign w:val="center"/>
          </w:tcPr>
          <w:p w14:paraId="2AB3D2B8" w14:textId="77777777" w:rsidR="003067B8" w:rsidRPr="00163949" w:rsidRDefault="00000000">
            <w:pPr>
              <w:rPr>
                <w:szCs w:val="24"/>
              </w:rPr>
            </w:pPr>
            <w:proofErr w:type="gramStart"/>
            <w:r w:rsidRPr="00163949">
              <w:rPr>
                <w:szCs w:val="24"/>
              </w:rPr>
              <w:t>Job[</w:t>
            </w:r>
            <w:proofErr w:type="gramEnd"/>
            <w:r w:rsidRPr="00163949">
              <w:rPr>
                <w:szCs w:val="24"/>
              </w:rPr>
              <w:t>]</w:t>
            </w:r>
          </w:p>
        </w:tc>
        <w:tc>
          <w:tcPr>
            <w:tcW w:w="3363" w:type="dxa"/>
            <w:shd w:val="clear" w:color="auto" w:fill="F4F8FB"/>
            <w:vAlign w:val="center"/>
          </w:tcPr>
          <w:p w14:paraId="4FA7B5A2" w14:textId="77777777" w:rsidR="003067B8" w:rsidRPr="00163949" w:rsidRDefault="00000000">
            <w:pPr>
              <w:rPr>
                <w:szCs w:val="24"/>
              </w:rPr>
            </w:pPr>
            <w:r w:rsidRPr="00163949">
              <w:rPr>
                <w:szCs w:val="24"/>
              </w:rPr>
              <w:t>JobPortal jobs</w:t>
            </w:r>
          </w:p>
        </w:tc>
        <w:tc>
          <w:tcPr>
            <w:tcW w:w="4545" w:type="dxa"/>
            <w:shd w:val="clear" w:color="auto" w:fill="F4F8FB"/>
            <w:vAlign w:val="center"/>
          </w:tcPr>
          <w:p w14:paraId="6FEFEB0E" w14:textId="77777777" w:rsidR="003067B8" w:rsidRPr="00163949" w:rsidRDefault="00000000">
            <w:pPr>
              <w:rPr>
                <w:szCs w:val="24"/>
              </w:rPr>
            </w:pPr>
            <w:r w:rsidRPr="00163949">
              <w:rPr>
                <w:szCs w:val="24"/>
              </w:rPr>
              <w:t>Store posted jobs.</w:t>
            </w:r>
          </w:p>
        </w:tc>
      </w:tr>
      <w:tr w:rsidR="003067B8" w14:paraId="5CB6F461" w14:textId="77777777" w:rsidTr="00163949">
        <w:trPr>
          <w:trHeight w:val="357"/>
          <w:jc w:val="center"/>
        </w:trPr>
        <w:tc>
          <w:tcPr>
            <w:tcW w:w="2339" w:type="dxa"/>
            <w:vAlign w:val="center"/>
          </w:tcPr>
          <w:p w14:paraId="033D2242" w14:textId="77777777" w:rsidR="003067B8" w:rsidRPr="00163949" w:rsidRDefault="00000000">
            <w:pPr>
              <w:rPr>
                <w:szCs w:val="24"/>
              </w:rPr>
            </w:pPr>
            <w:proofErr w:type="gramStart"/>
            <w:r w:rsidRPr="00163949">
              <w:rPr>
                <w:szCs w:val="24"/>
              </w:rPr>
              <w:t>Application[</w:t>
            </w:r>
            <w:proofErr w:type="gramEnd"/>
            <w:r w:rsidRPr="00163949">
              <w:rPr>
                <w:szCs w:val="24"/>
              </w:rPr>
              <w:t>]</w:t>
            </w:r>
          </w:p>
        </w:tc>
        <w:tc>
          <w:tcPr>
            <w:tcW w:w="3363" w:type="dxa"/>
            <w:vAlign w:val="center"/>
          </w:tcPr>
          <w:p w14:paraId="5B57F546" w14:textId="77777777" w:rsidR="003067B8" w:rsidRPr="00163949" w:rsidRDefault="00000000">
            <w:pPr>
              <w:rPr>
                <w:szCs w:val="24"/>
              </w:rPr>
            </w:pPr>
            <w:r w:rsidRPr="00163949">
              <w:rPr>
                <w:szCs w:val="24"/>
              </w:rPr>
              <w:t>JobPortal applications</w:t>
            </w:r>
          </w:p>
        </w:tc>
        <w:tc>
          <w:tcPr>
            <w:tcW w:w="4545" w:type="dxa"/>
            <w:vAlign w:val="center"/>
          </w:tcPr>
          <w:p w14:paraId="58695A38" w14:textId="77777777" w:rsidR="003067B8" w:rsidRPr="00163949" w:rsidRDefault="00000000">
            <w:pPr>
              <w:rPr>
                <w:szCs w:val="24"/>
              </w:rPr>
            </w:pPr>
            <w:r w:rsidRPr="00163949">
              <w:rPr>
                <w:szCs w:val="24"/>
              </w:rPr>
              <w:t>Store submitted applications.</w:t>
            </w:r>
          </w:p>
        </w:tc>
      </w:tr>
      <w:tr w:rsidR="003067B8" w14:paraId="64E34AAD" w14:textId="77777777" w:rsidTr="00163949">
        <w:trPr>
          <w:trHeight w:val="342"/>
          <w:jc w:val="center"/>
        </w:trPr>
        <w:tc>
          <w:tcPr>
            <w:tcW w:w="2339" w:type="dxa"/>
            <w:shd w:val="clear" w:color="auto" w:fill="F4F8FB"/>
            <w:vAlign w:val="center"/>
          </w:tcPr>
          <w:p w14:paraId="71CA0580" w14:textId="77777777" w:rsidR="003067B8" w:rsidRPr="00163949" w:rsidRDefault="00000000">
            <w:pPr>
              <w:rPr>
                <w:szCs w:val="24"/>
              </w:rPr>
            </w:pPr>
            <w:proofErr w:type="gramStart"/>
            <w:r w:rsidRPr="00163949">
              <w:rPr>
                <w:szCs w:val="24"/>
              </w:rPr>
              <w:t>Interview[</w:t>
            </w:r>
            <w:proofErr w:type="gramEnd"/>
            <w:r w:rsidRPr="00163949">
              <w:rPr>
                <w:szCs w:val="24"/>
              </w:rPr>
              <w:t>]</w:t>
            </w:r>
          </w:p>
        </w:tc>
        <w:tc>
          <w:tcPr>
            <w:tcW w:w="3363" w:type="dxa"/>
            <w:shd w:val="clear" w:color="auto" w:fill="F4F8FB"/>
            <w:vAlign w:val="center"/>
          </w:tcPr>
          <w:p w14:paraId="6E41FEA7" w14:textId="77777777" w:rsidR="003067B8" w:rsidRPr="00163949" w:rsidRDefault="00000000">
            <w:pPr>
              <w:rPr>
                <w:szCs w:val="24"/>
              </w:rPr>
            </w:pPr>
            <w:r w:rsidRPr="00163949">
              <w:rPr>
                <w:szCs w:val="24"/>
              </w:rPr>
              <w:t>JobPortal interviews</w:t>
            </w:r>
          </w:p>
        </w:tc>
        <w:tc>
          <w:tcPr>
            <w:tcW w:w="4545" w:type="dxa"/>
            <w:shd w:val="clear" w:color="auto" w:fill="F4F8FB"/>
            <w:vAlign w:val="center"/>
          </w:tcPr>
          <w:p w14:paraId="74D32FF2" w14:textId="77777777" w:rsidR="003067B8" w:rsidRPr="00163949" w:rsidRDefault="00000000">
            <w:pPr>
              <w:rPr>
                <w:szCs w:val="24"/>
              </w:rPr>
            </w:pPr>
            <w:r w:rsidRPr="00163949">
              <w:rPr>
                <w:szCs w:val="24"/>
              </w:rPr>
              <w:t>Store scheduled interviews.</w:t>
            </w:r>
          </w:p>
        </w:tc>
      </w:tr>
    </w:tbl>
    <w:p w14:paraId="068E6319" w14:textId="77777777" w:rsidR="00163949" w:rsidRDefault="00163949">
      <w:pPr>
        <w:spacing w:before="120" w:after="160"/>
        <w:rPr>
          <w:rFonts w:ascii="Georgia" w:hAnsi="Georgia"/>
          <w:b/>
          <w:color w:val="112F4F"/>
          <w:sz w:val="40"/>
        </w:rPr>
      </w:pPr>
    </w:p>
    <w:p w14:paraId="7EB4C11C" w14:textId="2AC5EFD4" w:rsidR="003067B8" w:rsidRDefault="00000000">
      <w:pPr>
        <w:spacing w:before="120" w:after="160"/>
      </w:pPr>
      <w:r>
        <w:rPr>
          <w:rFonts w:ascii="Georgia" w:hAnsi="Georgia"/>
          <w:b/>
          <w:color w:val="112F4F"/>
          <w:sz w:val="40"/>
        </w:rPr>
        <w:lastRenderedPageBreak/>
        <w:t>8. CORE JAVA CONCEPTS DEMONSTRATED</w:t>
      </w:r>
    </w:p>
    <w:tbl>
      <w:tblPr>
        <w:tblStyle w:val="TableGrid"/>
        <w:tblW w:w="0" w:type="auto"/>
        <w:jc w:val="center"/>
        <w:tblLook w:val="04A0" w:firstRow="1" w:lastRow="0" w:firstColumn="1" w:lastColumn="0" w:noHBand="0" w:noVBand="1"/>
      </w:tblPr>
      <w:tblGrid>
        <w:gridCol w:w="2549"/>
        <w:gridCol w:w="3400"/>
        <w:gridCol w:w="3977"/>
      </w:tblGrid>
      <w:tr w:rsidR="003067B8" w14:paraId="2085F8A0" w14:textId="77777777" w:rsidTr="00163949">
        <w:trPr>
          <w:jc w:val="center"/>
        </w:trPr>
        <w:tc>
          <w:tcPr>
            <w:tcW w:w="2552" w:type="dxa"/>
            <w:shd w:val="clear" w:color="auto" w:fill="173F63"/>
            <w:vAlign w:val="center"/>
          </w:tcPr>
          <w:p w14:paraId="77614F72" w14:textId="77777777" w:rsidR="003067B8" w:rsidRPr="00163949" w:rsidRDefault="00000000">
            <w:pPr>
              <w:jc w:val="center"/>
              <w:rPr>
                <w:sz w:val="28"/>
                <w:szCs w:val="28"/>
              </w:rPr>
            </w:pPr>
            <w:r w:rsidRPr="00163949">
              <w:rPr>
                <w:b/>
                <w:color w:val="FFFFFF"/>
                <w:sz w:val="28"/>
                <w:szCs w:val="28"/>
              </w:rPr>
              <w:t>Concept</w:t>
            </w:r>
          </w:p>
        </w:tc>
        <w:tc>
          <w:tcPr>
            <w:tcW w:w="3402" w:type="dxa"/>
            <w:shd w:val="clear" w:color="auto" w:fill="173F63"/>
            <w:vAlign w:val="center"/>
          </w:tcPr>
          <w:p w14:paraId="6B31C76A" w14:textId="77777777" w:rsidR="003067B8" w:rsidRPr="00163949" w:rsidRDefault="00000000">
            <w:pPr>
              <w:jc w:val="center"/>
              <w:rPr>
                <w:sz w:val="28"/>
                <w:szCs w:val="28"/>
              </w:rPr>
            </w:pPr>
            <w:r w:rsidRPr="00163949">
              <w:rPr>
                <w:b/>
                <w:color w:val="FFFFFF"/>
                <w:sz w:val="28"/>
                <w:szCs w:val="28"/>
              </w:rPr>
              <w:t xml:space="preserve">Where </w:t>
            </w:r>
            <w:proofErr w:type="gramStart"/>
            <w:r w:rsidRPr="00163949">
              <w:rPr>
                <w:b/>
                <w:color w:val="FFFFFF"/>
                <w:sz w:val="28"/>
                <w:szCs w:val="28"/>
              </w:rPr>
              <w:t>Demonstrated</w:t>
            </w:r>
            <w:proofErr w:type="gramEnd"/>
          </w:p>
        </w:tc>
        <w:tc>
          <w:tcPr>
            <w:tcW w:w="3982" w:type="dxa"/>
            <w:shd w:val="clear" w:color="auto" w:fill="173F63"/>
            <w:vAlign w:val="center"/>
          </w:tcPr>
          <w:p w14:paraId="6FBC2936" w14:textId="77777777" w:rsidR="003067B8" w:rsidRPr="00163949" w:rsidRDefault="00000000">
            <w:pPr>
              <w:jc w:val="center"/>
              <w:rPr>
                <w:sz w:val="28"/>
                <w:szCs w:val="28"/>
              </w:rPr>
            </w:pPr>
            <w:r w:rsidRPr="00163949">
              <w:rPr>
                <w:b/>
                <w:color w:val="FFFFFF"/>
                <w:sz w:val="28"/>
                <w:szCs w:val="28"/>
              </w:rPr>
              <w:t>Explanation</w:t>
            </w:r>
          </w:p>
        </w:tc>
      </w:tr>
      <w:tr w:rsidR="003067B8" w14:paraId="59CD67AE" w14:textId="77777777" w:rsidTr="00163949">
        <w:trPr>
          <w:jc w:val="center"/>
        </w:trPr>
        <w:tc>
          <w:tcPr>
            <w:tcW w:w="2552" w:type="dxa"/>
            <w:shd w:val="clear" w:color="auto" w:fill="F4F8FB"/>
            <w:vAlign w:val="center"/>
          </w:tcPr>
          <w:p w14:paraId="4E9FDD47" w14:textId="77777777" w:rsidR="003067B8" w:rsidRPr="00163949" w:rsidRDefault="00000000">
            <w:r w:rsidRPr="00163949">
              <w:t>Variables &amp; Data Types</w:t>
            </w:r>
          </w:p>
        </w:tc>
        <w:tc>
          <w:tcPr>
            <w:tcW w:w="3402" w:type="dxa"/>
            <w:shd w:val="clear" w:color="auto" w:fill="F4F8FB"/>
            <w:vAlign w:val="center"/>
          </w:tcPr>
          <w:p w14:paraId="65F8CDC0" w14:textId="77777777" w:rsidR="003067B8" w:rsidRPr="00163949" w:rsidRDefault="00000000">
            <w:r w:rsidRPr="00163949">
              <w:t>All classes</w:t>
            </w:r>
          </w:p>
        </w:tc>
        <w:tc>
          <w:tcPr>
            <w:tcW w:w="3982" w:type="dxa"/>
            <w:shd w:val="clear" w:color="auto" w:fill="F4F8FB"/>
            <w:vAlign w:val="center"/>
          </w:tcPr>
          <w:p w14:paraId="14FA1A3E" w14:textId="77777777" w:rsidR="003067B8" w:rsidRPr="00163949" w:rsidRDefault="00000000">
            <w:r w:rsidRPr="00163949">
              <w:t>int, double, String, boolean and arrays store program data.</w:t>
            </w:r>
          </w:p>
        </w:tc>
      </w:tr>
      <w:tr w:rsidR="003067B8" w14:paraId="395F5CBD" w14:textId="77777777" w:rsidTr="00163949">
        <w:trPr>
          <w:jc w:val="center"/>
        </w:trPr>
        <w:tc>
          <w:tcPr>
            <w:tcW w:w="2552" w:type="dxa"/>
            <w:vAlign w:val="center"/>
          </w:tcPr>
          <w:p w14:paraId="380F7007" w14:textId="77777777" w:rsidR="003067B8" w:rsidRPr="00163949" w:rsidRDefault="00000000">
            <w:r w:rsidRPr="00163949">
              <w:t>Operators</w:t>
            </w:r>
          </w:p>
        </w:tc>
        <w:tc>
          <w:tcPr>
            <w:tcW w:w="3402" w:type="dxa"/>
            <w:vAlign w:val="center"/>
          </w:tcPr>
          <w:p w14:paraId="43499303" w14:textId="77777777" w:rsidR="003067B8" w:rsidRPr="00163949" w:rsidRDefault="00000000">
            <w:r w:rsidRPr="00163949">
              <w:t>Comparisons and validation</w:t>
            </w:r>
          </w:p>
        </w:tc>
        <w:tc>
          <w:tcPr>
            <w:tcW w:w="3982" w:type="dxa"/>
            <w:vAlign w:val="center"/>
          </w:tcPr>
          <w:p w14:paraId="7899A517" w14:textId="77777777" w:rsidR="003067B8" w:rsidRPr="00163949" w:rsidRDefault="00000000">
            <w:r w:rsidRPr="00163949">
              <w:t>Arithmetic and relational operators are used in calculations and conditions.</w:t>
            </w:r>
          </w:p>
        </w:tc>
      </w:tr>
      <w:tr w:rsidR="003067B8" w14:paraId="1E7690DE" w14:textId="77777777" w:rsidTr="00163949">
        <w:trPr>
          <w:jc w:val="center"/>
        </w:trPr>
        <w:tc>
          <w:tcPr>
            <w:tcW w:w="2552" w:type="dxa"/>
            <w:shd w:val="clear" w:color="auto" w:fill="F4F8FB"/>
            <w:vAlign w:val="center"/>
          </w:tcPr>
          <w:p w14:paraId="1A75A264" w14:textId="77777777" w:rsidR="003067B8" w:rsidRPr="00163949" w:rsidRDefault="00000000">
            <w:r w:rsidRPr="00163949">
              <w:t>Methods</w:t>
            </w:r>
          </w:p>
        </w:tc>
        <w:tc>
          <w:tcPr>
            <w:tcW w:w="3402" w:type="dxa"/>
            <w:shd w:val="clear" w:color="auto" w:fill="F4F8FB"/>
            <w:vAlign w:val="center"/>
          </w:tcPr>
          <w:p w14:paraId="2DE3A71A" w14:textId="77777777" w:rsidR="003067B8" w:rsidRPr="00163949" w:rsidRDefault="00000000">
            <w:r w:rsidRPr="00163949">
              <w:t>All classes</w:t>
            </w:r>
          </w:p>
        </w:tc>
        <w:tc>
          <w:tcPr>
            <w:tcW w:w="3982" w:type="dxa"/>
            <w:shd w:val="clear" w:color="auto" w:fill="F4F8FB"/>
            <w:vAlign w:val="center"/>
          </w:tcPr>
          <w:p w14:paraId="118E62F2" w14:textId="77777777" w:rsidR="003067B8" w:rsidRPr="00163949" w:rsidRDefault="00000000">
            <w:r w:rsidRPr="00163949">
              <w:t>Behavior is organized into reusable methods.</w:t>
            </w:r>
          </w:p>
        </w:tc>
      </w:tr>
      <w:tr w:rsidR="003067B8" w14:paraId="43BA59C1" w14:textId="77777777" w:rsidTr="00163949">
        <w:trPr>
          <w:jc w:val="center"/>
        </w:trPr>
        <w:tc>
          <w:tcPr>
            <w:tcW w:w="2552" w:type="dxa"/>
            <w:vAlign w:val="center"/>
          </w:tcPr>
          <w:p w14:paraId="45A05BE8" w14:textId="77777777" w:rsidR="003067B8" w:rsidRPr="00163949" w:rsidRDefault="00000000">
            <w:r w:rsidRPr="00163949">
              <w:t>Method Overloading</w:t>
            </w:r>
          </w:p>
        </w:tc>
        <w:tc>
          <w:tcPr>
            <w:tcW w:w="3402" w:type="dxa"/>
            <w:vAlign w:val="center"/>
          </w:tcPr>
          <w:p w14:paraId="33F2A328" w14:textId="77777777" w:rsidR="003067B8" w:rsidRPr="00163949" w:rsidRDefault="00000000">
            <w:r w:rsidRPr="00163949">
              <w:t>Candidate</w:t>
            </w:r>
          </w:p>
        </w:tc>
        <w:tc>
          <w:tcPr>
            <w:tcW w:w="3982" w:type="dxa"/>
            <w:vAlign w:val="center"/>
          </w:tcPr>
          <w:p w14:paraId="7E6A0121" w14:textId="77777777" w:rsidR="003067B8" w:rsidRPr="00163949" w:rsidRDefault="00000000">
            <w:proofErr w:type="gramStart"/>
            <w:r w:rsidRPr="00163949">
              <w:t>hasSkill(</w:t>
            </w:r>
            <w:proofErr w:type="gramEnd"/>
            <w:r w:rsidRPr="00163949">
              <w:t xml:space="preserve">String) and </w:t>
            </w:r>
            <w:proofErr w:type="gramStart"/>
            <w:r w:rsidRPr="00163949">
              <w:t>hasSkill(String[</w:t>
            </w:r>
            <w:proofErr w:type="gramEnd"/>
            <w:r w:rsidRPr="00163949">
              <w:t>]) provide different parameter lists.</w:t>
            </w:r>
          </w:p>
        </w:tc>
      </w:tr>
      <w:tr w:rsidR="003067B8" w14:paraId="1E824BBC" w14:textId="77777777" w:rsidTr="00163949">
        <w:trPr>
          <w:jc w:val="center"/>
        </w:trPr>
        <w:tc>
          <w:tcPr>
            <w:tcW w:w="2552" w:type="dxa"/>
            <w:shd w:val="clear" w:color="auto" w:fill="F4F8FB"/>
            <w:vAlign w:val="center"/>
          </w:tcPr>
          <w:p w14:paraId="5F122A3C" w14:textId="77777777" w:rsidR="003067B8" w:rsidRPr="00163949" w:rsidRDefault="00000000">
            <w:r w:rsidRPr="00163949">
              <w:t>Constructors</w:t>
            </w:r>
          </w:p>
        </w:tc>
        <w:tc>
          <w:tcPr>
            <w:tcW w:w="3402" w:type="dxa"/>
            <w:shd w:val="clear" w:color="auto" w:fill="F4F8FB"/>
            <w:vAlign w:val="center"/>
          </w:tcPr>
          <w:p w14:paraId="56EB39EE" w14:textId="77777777" w:rsidR="003067B8" w:rsidRPr="00163949" w:rsidRDefault="00000000">
            <w:r w:rsidRPr="00163949">
              <w:t>All model classes</w:t>
            </w:r>
          </w:p>
        </w:tc>
        <w:tc>
          <w:tcPr>
            <w:tcW w:w="3982" w:type="dxa"/>
            <w:shd w:val="clear" w:color="auto" w:fill="F4F8FB"/>
            <w:vAlign w:val="center"/>
          </w:tcPr>
          <w:p w14:paraId="191A3C26" w14:textId="77777777" w:rsidR="003067B8" w:rsidRPr="00163949" w:rsidRDefault="00000000">
            <w:r w:rsidRPr="00163949">
              <w:t>Objects are initialized through constructors.</w:t>
            </w:r>
          </w:p>
        </w:tc>
      </w:tr>
      <w:tr w:rsidR="003067B8" w14:paraId="1B3B7BBD" w14:textId="77777777" w:rsidTr="00163949">
        <w:trPr>
          <w:jc w:val="center"/>
        </w:trPr>
        <w:tc>
          <w:tcPr>
            <w:tcW w:w="2552" w:type="dxa"/>
            <w:vAlign w:val="center"/>
          </w:tcPr>
          <w:p w14:paraId="07A01B2E" w14:textId="77777777" w:rsidR="003067B8" w:rsidRPr="00163949" w:rsidRDefault="00000000">
            <w:r w:rsidRPr="00163949">
              <w:t>Constructor Overloading</w:t>
            </w:r>
          </w:p>
        </w:tc>
        <w:tc>
          <w:tcPr>
            <w:tcW w:w="3402" w:type="dxa"/>
            <w:vAlign w:val="center"/>
          </w:tcPr>
          <w:p w14:paraId="243F69D0" w14:textId="77777777" w:rsidR="003067B8" w:rsidRPr="00163949" w:rsidRDefault="00000000">
            <w:r w:rsidRPr="00163949">
              <w:t>Candidate, Job</w:t>
            </w:r>
          </w:p>
        </w:tc>
        <w:tc>
          <w:tcPr>
            <w:tcW w:w="3982" w:type="dxa"/>
            <w:vAlign w:val="center"/>
          </w:tcPr>
          <w:p w14:paraId="2FCB0996" w14:textId="77777777" w:rsidR="003067B8" w:rsidRPr="00163949" w:rsidRDefault="00000000">
            <w:r w:rsidRPr="00163949">
              <w:t>Alternative constructors provide simpler object creation.</w:t>
            </w:r>
          </w:p>
        </w:tc>
      </w:tr>
      <w:tr w:rsidR="003067B8" w14:paraId="69A16156" w14:textId="77777777" w:rsidTr="00163949">
        <w:trPr>
          <w:jc w:val="center"/>
        </w:trPr>
        <w:tc>
          <w:tcPr>
            <w:tcW w:w="2552" w:type="dxa"/>
            <w:shd w:val="clear" w:color="auto" w:fill="F4F8FB"/>
            <w:vAlign w:val="center"/>
          </w:tcPr>
          <w:p w14:paraId="5406B6A2" w14:textId="77777777" w:rsidR="003067B8" w:rsidRPr="00163949" w:rsidRDefault="00000000">
            <w:r w:rsidRPr="00163949">
              <w:t>Encapsulation</w:t>
            </w:r>
          </w:p>
        </w:tc>
        <w:tc>
          <w:tcPr>
            <w:tcW w:w="3402" w:type="dxa"/>
            <w:shd w:val="clear" w:color="auto" w:fill="F4F8FB"/>
            <w:vAlign w:val="center"/>
          </w:tcPr>
          <w:p w14:paraId="20994ECD" w14:textId="77777777" w:rsidR="003067B8" w:rsidRPr="00163949" w:rsidRDefault="00000000">
            <w:r w:rsidRPr="00163949">
              <w:t>Person and model classes</w:t>
            </w:r>
          </w:p>
        </w:tc>
        <w:tc>
          <w:tcPr>
            <w:tcW w:w="3982" w:type="dxa"/>
            <w:shd w:val="clear" w:color="auto" w:fill="F4F8FB"/>
            <w:vAlign w:val="center"/>
          </w:tcPr>
          <w:p w14:paraId="3470E22B" w14:textId="77777777" w:rsidR="003067B8" w:rsidRPr="00163949" w:rsidRDefault="00000000">
            <w:r w:rsidRPr="00163949">
              <w:t>Fields are private and accessed through methods.</w:t>
            </w:r>
          </w:p>
        </w:tc>
      </w:tr>
      <w:tr w:rsidR="003067B8" w14:paraId="5A22187B" w14:textId="77777777" w:rsidTr="00163949">
        <w:trPr>
          <w:jc w:val="center"/>
        </w:trPr>
        <w:tc>
          <w:tcPr>
            <w:tcW w:w="2552" w:type="dxa"/>
            <w:vAlign w:val="center"/>
          </w:tcPr>
          <w:p w14:paraId="6F2018A6" w14:textId="77777777" w:rsidR="003067B8" w:rsidRPr="00163949" w:rsidRDefault="00000000">
            <w:r w:rsidRPr="00163949">
              <w:t>Inheritance</w:t>
            </w:r>
          </w:p>
        </w:tc>
        <w:tc>
          <w:tcPr>
            <w:tcW w:w="3402" w:type="dxa"/>
            <w:vAlign w:val="center"/>
          </w:tcPr>
          <w:p w14:paraId="3D5E9489" w14:textId="77777777" w:rsidR="003067B8" w:rsidRPr="00163949" w:rsidRDefault="00000000">
            <w:r w:rsidRPr="00163949">
              <w:t>Candidate, Recruiter</w:t>
            </w:r>
          </w:p>
        </w:tc>
        <w:tc>
          <w:tcPr>
            <w:tcW w:w="3982" w:type="dxa"/>
            <w:vAlign w:val="center"/>
          </w:tcPr>
          <w:p w14:paraId="70752BE6" w14:textId="77777777" w:rsidR="003067B8" w:rsidRPr="00163949" w:rsidRDefault="00000000">
            <w:r w:rsidRPr="00163949">
              <w:t>Both extend the Person base class.</w:t>
            </w:r>
          </w:p>
        </w:tc>
      </w:tr>
      <w:tr w:rsidR="003067B8" w14:paraId="759CEB0C" w14:textId="77777777" w:rsidTr="00163949">
        <w:trPr>
          <w:jc w:val="center"/>
        </w:trPr>
        <w:tc>
          <w:tcPr>
            <w:tcW w:w="2552" w:type="dxa"/>
            <w:shd w:val="clear" w:color="auto" w:fill="F4F8FB"/>
            <w:vAlign w:val="center"/>
          </w:tcPr>
          <w:p w14:paraId="6911FF52" w14:textId="77777777" w:rsidR="003067B8" w:rsidRPr="00163949" w:rsidRDefault="00000000">
            <w:r w:rsidRPr="00163949">
              <w:t>Abstraction</w:t>
            </w:r>
          </w:p>
        </w:tc>
        <w:tc>
          <w:tcPr>
            <w:tcW w:w="3402" w:type="dxa"/>
            <w:shd w:val="clear" w:color="auto" w:fill="F4F8FB"/>
            <w:vAlign w:val="center"/>
          </w:tcPr>
          <w:p w14:paraId="727CE86B" w14:textId="77777777" w:rsidR="003067B8" w:rsidRPr="00163949" w:rsidRDefault="00000000">
            <w:r w:rsidRPr="00163949">
              <w:t>Person</w:t>
            </w:r>
          </w:p>
        </w:tc>
        <w:tc>
          <w:tcPr>
            <w:tcW w:w="3982" w:type="dxa"/>
            <w:shd w:val="clear" w:color="auto" w:fill="F4F8FB"/>
            <w:vAlign w:val="center"/>
          </w:tcPr>
          <w:p w14:paraId="3CED45D6" w14:textId="77777777" w:rsidR="003067B8" w:rsidRPr="00163949" w:rsidRDefault="00000000">
            <w:r w:rsidRPr="00163949">
              <w:t xml:space="preserve">Person is abstract and declares abstract </w:t>
            </w:r>
            <w:proofErr w:type="gramStart"/>
            <w:r w:rsidRPr="00163949">
              <w:t>displayDetails(</w:t>
            </w:r>
            <w:proofErr w:type="gramEnd"/>
            <w:r w:rsidRPr="00163949">
              <w:t>).</w:t>
            </w:r>
          </w:p>
        </w:tc>
      </w:tr>
      <w:tr w:rsidR="003067B8" w14:paraId="15399B00" w14:textId="77777777" w:rsidTr="00163949">
        <w:trPr>
          <w:jc w:val="center"/>
        </w:trPr>
        <w:tc>
          <w:tcPr>
            <w:tcW w:w="2552" w:type="dxa"/>
            <w:vAlign w:val="center"/>
          </w:tcPr>
          <w:p w14:paraId="1FF21011" w14:textId="77777777" w:rsidR="003067B8" w:rsidRPr="00163949" w:rsidRDefault="00000000">
            <w:r w:rsidRPr="00163949">
              <w:t>Polymorphism</w:t>
            </w:r>
          </w:p>
        </w:tc>
        <w:tc>
          <w:tcPr>
            <w:tcW w:w="3402" w:type="dxa"/>
            <w:vAlign w:val="center"/>
          </w:tcPr>
          <w:p w14:paraId="245F1473" w14:textId="77777777" w:rsidR="003067B8" w:rsidRPr="00163949" w:rsidRDefault="00000000">
            <w:proofErr w:type="gramStart"/>
            <w:r w:rsidRPr="00163949">
              <w:t>displayDetails(</w:t>
            </w:r>
            <w:proofErr w:type="gramEnd"/>
            <w:r w:rsidRPr="00163949">
              <w:t>)</w:t>
            </w:r>
          </w:p>
        </w:tc>
        <w:tc>
          <w:tcPr>
            <w:tcW w:w="3982" w:type="dxa"/>
            <w:vAlign w:val="center"/>
          </w:tcPr>
          <w:p w14:paraId="6EA0430F" w14:textId="77777777" w:rsidR="003067B8" w:rsidRPr="00163949" w:rsidRDefault="00000000">
            <w:r w:rsidRPr="00163949">
              <w:t>Overridden methods execute according to the actual object.</w:t>
            </w:r>
          </w:p>
        </w:tc>
      </w:tr>
      <w:tr w:rsidR="003067B8" w14:paraId="741299A4" w14:textId="77777777" w:rsidTr="00163949">
        <w:trPr>
          <w:jc w:val="center"/>
        </w:trPr>
        <w:tc>
          <w:tcPr>
            <w:tcW w:w="2552" w:type="dxa"/>
            <w:shd w:val="clear" w:color="auto" w:fill="F4F8FB"/>
            <w:vAlign w:val="center"/>
          </w:tcPr>
          <w:p w14:paraId="5DFC0EEA" w14:textId="77777777" w:rsidR="003067B8" w:rsidRPr="00163949" w:rsidRDefault="00000000">
            <w:r w:rsidRPr="00163949">
              <w:t>Static Members</w:t>
            </w:r>
          </w:p>
        </w:tc>
        <w:tc>
          <w:tcPr>
            <w:tcW w:w="3402" w:type="dxa"/>
            <w:shd w:val="clear" w:color="auto" w:fill="F4F8FB"/>
            <w:vAlign w:val="center"/>
          </w:tcPr>
          <w:p w14:paraId="29D4FE87" w14:textId="77777777" w:rsidR="003067B8" w:rsidRPr="00163949" w:rsidRDefault="00000000">
            <w:r w:rsidRPr="00163949">
              <w:t>Person, InputValidator</w:t>
            </w:r>
          </w:p>
        </w:tc>
        <w:tc>
          <w:tcPr>
            <w:tcW w:w="3982" w:type="dxa"/>
            <w:shd w:val="clear" w:color="auto" w:fill="F4F8FB"/>
            <w:vAlign w:val="center"/>
          </w:tcPr>
          <w:p w14:paraId="6B353A83" w14:textId="77777777" w:rsidR="003067B8" w:rsidRPr="00163949" w:rsidRDefault="00000000">
            <w:r w:rsidRPr="00163949">
              <w:t xml:space="preserve">Shared person </w:t>
            </w:r>
            <w:proofErr w:type="gramStart"/>
            <w:r w:rsidRPr="00163949">
              <w:t>count</w:t>
            </w:r>
            <w:proofErr w:type="gramEnd"/>
            <w:r w:rsidRPr="00163949">
              <w:t xml:space="preserve"> and utility methods are static.</w:t>
            </w:r>
          </w:p>
        </w:tc>
      </w:tr>
      <w:tr w:rsidR="003067B8" w14:paraId="3C6932F2" w14:textId="77777777" w:rsidTr="00163949">
        <w:trPr>
          <w:jc w:val="center"/>
        </w:trPr>
        <w:tc>
          <w:tcPr>
            <w:tcW w:w="2552" w:type="dxa"/>
            <w:vAlign w:val="center"/>
          </w:tcPr>
          <w:p w14:paraId="089D11B5" w14:textId="77777777" w:rsidR="003067B8" w:rsidRPr="00163949" w:rsidRDefault="00000000">
            <w:r w:rsidRPr="00163949">
              <w:t>Conditional Statements</w:t>
            </w:r>
          </w:p>
        </w:tc>
        <w:tc>
          <w:tcPr>
            <w:tcW w:w="3402" w:type="dxa"/>
            <w:vAlign w:val="center"/>
          </w:tcPr>
          <w:p w14:paraId="0CBCFA3D" w14:textId="77777777" w:rsidR="003067B8" w:rsidRPr="00163949" w:rsidRDefault="00000000">
            <w:r w:rsidRPr="00163949">
              <w:t>Eligibility, validation, status</w:t>
            </w:r>
          </w:p>
        </w:tc>
        <w:tc>
          <w:tcPr>
            <w:tcW w:w="3982" w:type="dxa"/>
            <w:vAlign w:val="center"/>
          </w:tcPr>
          <w:p w14:paraId="48D8B374" w14:textId="77777777" w:rsidR="003067B8" w:rsidRPr="00163949" w:rsidRDefault="00000000">
            <w:r w:rsidRPr="00163949">
              <w:t>if/else controls decisions.</w:t>
            </w:r>
          </w:p>
        </w:tc>
      </w:tr>
      <w:tr w:rsidR="003067B8" w14:paraId="26A2F1A7" w14:textId="77777777" w:rsidTr="00163949">
        <w:trPr>
          <w:jc w:val="center"/>
        </w:trPr>
        <w:tc>
          <w:tcPr>
            <w:tcW w:w="2552" w:type="dxa"/>
            <w:shd w:val="clear" w:color="auto" w:fill="F4F8FB"/>
            <w:vAlign w:val="center"/>
          </w:tcPr>
          <w:p w14:paraId="2AD44488" w14:textId="77777777" w:rsidR="003067B8" w:rsidRPr="00163949" w:rsidRDefault="00000000">
            <w:r w:rsidRPr="00163949">
              <w:t>Switch Statement</w:t>
            </w:r>
          </w:p>
        </w:tc>
        <w:tc>
          <w:tcPr>
            <w:tcW w:w="3402" w:type="dxa"/>
            <w:shd w:val="clear" w:color="auto" w:fill="F4F8FB"/>
            <w:vAlign w:val="center"/>
          </w:tcPr>
          <w:p w14:paraId="2C55EE59" w14:textId="77777777" w:rsidR="003067B8" w:rsidRPr="00163949" w:rsidRDefault="00000000">
            <w:r w:rsidRPr="00163949">
              <w:t>Main menu</w:t>
            </w:r>
          </w:p>
        </w:tc>
        <w:tc>
          <w:tcPr>
            <w:tcW w:w="3982" w:type="dxa"/>
            <w:shd w:val="clear" w:color="auto" w:fill="F4F8FB"/>
            <w:vAlign w:val="center"/>
          </w:tcPr>
          <w:p w14:paraId="77A5971B" w14:textId="77777777" w:rsidR="003067B8" w:rsidRPr="00163949" w:rsidRDefault="00000000">
            <w:r w:rsidRPr="00163949">
              <w:t>Selects the requested operation.</w:t>
            </w:r>
          </w:p>
        </w:tc>
      </w:tr>
      <w:tr w:rsidR="003067B8" w14:paraId="10A8E3C0" w14:textId="77777777" w:rsidTr="00163949">
        <w:trPr>
          <w:jc w:val="center"/>
        </w:trPr>
        <w:tc>
          <w:tcPr>
            <w:tcW w:w="2552" w:type="dxa"/>
            <w:vAlign w:val="center"/>
          </w:tcPr>
          <w:p w14:paraId="541D5D79" w14:textId="77777777" w:rsidR="003067B8" w:rsidRPr="00163949" w:rsidRDefault="00000000">
            <w:r w:rsidRPr="00163949">
              <w:t>Loops</w:t>
            </w:r>
          </w:p>
        </w:tc>
        <w:tc>
          <w:tcPr>
            <w:tcW w:w="3402" w:type="dxa"/>
            <w:vAlign w:val="center"/>
          </w:tcPr>
          <w:p w14:paraId="0597C194" w14:textId="77777777" w:rsidR="003067B8" w:rsidRPr="00163949" w:rsidRDefault="00000000">
            <w:r w:rsidRPr="00163949">
              <w:t>Skills, searches, displays</w:t>
            </w:r>
          </w:p>
        </w:tc>
        <w:tc>
          <w:tcPr>
            <w:tcW w:w="3982" w:type="dxa"/>
            <w:vAlign w:val="center"/>
          </w:tcPr>
          <w:p w14:paraId="29E9FD58" w14:textId="77777777" w:rsidR="003067B8" w:rsidRPr="00163949" w:rsidRDefault="00000000">
            <w:r w:rsidRPr="00163949">
              <w:t>for loops process arrays and stored objects.</w:t>
            </w:r>
          </w:p>
        </w:tc>
      </w:tr>
      <w:tr w:rsidR="003067B8" w14:paraId="290AB987" w14:textId="77777777" w:rsidTr="00163949">
        <w:trPr>
          <w:jc w:val="center"/>
        </w:trPr>
        <w:tc>
          <w:tcPr>
            <w:tcW w:w="2552" w:type="dxa"/>
            <w:shd w:val="clear" w:color="auto" w:fill="F4F8FB"/>
            <w:vAlign w:val="center"/>
          </w:tcPr>
          <w:p w14:paraId="3A35FADE" w14:textId="77777777" w:rsidR="003067B8" w:rsidRPr="00163949" w:rsidRDefault="00000000">
            <w:r w:rsidRPr="00163949">
              <w:t>Arrays</w:t>
            </w:r>
          </w:p>
        </w:tc>
        <w:tc>
          <w:tcPr>
            <w:tcW w:w="3402" w:type="dxa"/>
            <w:shd w:val="clear" w:color="auto" w:fill="F4F8FB"/>
            <w:vAlign w:val="center"/>
          </w:tcPr>
          <w:p w14:paraId="43E5E061" w14:textId="77777777" w:rsidR="003067B8" w:rsidRPr="00163949" w:rsidRDefault="00000000">
            <w:r w:rsidRPr="00163949">
              <w:t>Skills and portal storage</w:t>
            </w:r>
          </w:p>
        </w:tc>
        <w:tc>
          <w:tcPr>
            <w:tcW w:w="3982" w:type="dxa"/>
            <w:shd w:val="clear" w:color="auto" w:fill="F4F8FB"/>
            <w:vAlign w:val="center"/>
          </w:tcPr>
          <w:p w14:paraId="64DDB8E3" w14:textId="77777777" w:rsidR="003067B8" w:rsidRPr="00163949" w:rsidRDefault="00000000">
            <w:r w:rsidRPr="00163949">
              <w:t>Fixed-size arrays store multiple values/objects.</w:t>
            </w:r>
          </w:p>
        </w:tc>
      </w:tr>
      <w:tr w:rsidR="003067B8" w14:paraId="4F30B33E" w14:textId="77777777" w:rsidTr="00163949">
        <w:trPr>
          <w:jc w:val="center"/>
        </w:trPr>
        <w:tc>
          <w:tcPr>
            <w:tcW w:w="2552" w:type="dxa"/>
            <w:vAlign w:val="center"/>
          </w:tcPr>
          <w:p w14:paraId="1B7C3A73" w14:textId="77777777" w:rsidR="003067B8" w:rsidRPr="00163949" w:rsidRDefault="00000000">
            <w:r w:rsidRPr="00163949">
              <w:t>Strings</w:t>
            </w:r>
          </w:p>
        </w:tc>
        <w:tc>
          <w:tcPr>
            <w:tcW w:w="3402" w:type="dxa"/>
            <w:vAlign w:val="center"/>
          </w:tcPr>
          <w:p w14:paraId="07DB0F6B" w14:textId="77777777" w:rsidR="003067B8" w:rsidRPr="00163949" w:rsidRDefault="00000000">
            <w:r w:rsidRPr="00163949">
              <w:t>Names, skills, search, status</w:t>
            </w:r>
          </w:p>
        </w:tc>
        <w:tc>
          <w:tcPr>
            <w:tcW w:w="3982" w:type="dxa"/>
            <w:vAlign w:val="center"/>
          </w:tcPr>
          <w:p w14:paraId="79EB33D7" w14:textId="77777777" w:rsidR="003067B8" w:rsidRPr="00163949" w:rsidRDefault="00000000">
            <w:r w:rsidRPr="00163949">
              <w:t>String methods support text handling and searching.</w:t>
            </w:r>
          </w:p>
        </w:tc>
      </w:tr>
      <w:tr w:rsidR="003067B8" w14:paraId="38EA7544" w14:textId="77777777" w:rsidTr="00163949">
        <w:trPr>
          <w:jc w:val="center"/>
        </w:trPr>
        <w:tc>
          <w:tcPr>
            <w:tcW w:w="2552" w:type="dxa"/>
            <w:shd w:val="clear" w:color="auto" w:fill="F4F8FB"/>
            <w:vAlign w:val="center"/>
          </w:tcPr>
          <w:p w14:paraId="1A594058" w14:textId="77777777" w:rsidR="003067B8" w:rsidRPr="00163949" w:rsidRDefault="00000000">
            <w:r w:rsidRPr="00163949">
              <w:t>Type Casting</w:t>
            </w:r>
          </w:p>
        </w:tc>
        <w:tc>
          <w:tcPr>
            <w:tcW w:w="3402" w:type="dxa"/>
            <w:shd w:val="clear" w:color="auto" w:fill="F4F8FB"/>
            <w:vAlign w:val="center"/>
          </w:tcPr>
          <w:p w14:paraId="6D063C3E" w14:textId="77777777" w:rsidR="003067B8" w:rsidRPr="00163949" w:rsidRDefault="00000000">
            <w:r w:rsidRPr="00163949">
              <w:t>Job.getSalaryAsInteger()</w:t>
            </w:r>
          </w:p>
        </w:tc>
        <w:tc>
          <w:tcPr>
            <w:tcW w:w="3982" w:type="dxa"/>
            <w:shd w:val="clear" w:color="auto" w:fill="F4F8FB"/>
            <w:vAlign w:val="center"/>
          </w:tcPr>
          <w:p w14:paraId="23421348" w14:textId="77777777" w:rsidR="003067B8" w:rsidRPr="00163949" w:rsidRDefault="00000000">
            <w:r w:rsidRPr="00163949">
              <w:t>double salary is explicitly cast to int.</w:t>
            </w:r>
          </w:p>
        </w:tc>
      </w:tr>
      <w:tr w:rsidR="003067B8" w14:paraId="3AE86906" w14:textId="77777777" w:rsidTr="00163949">
        <w:trPr>
          <w:jc w:val="center"/>
        </w:trPr>
        <w:tc>
          <w:tcPr>
            <w:tcW w:w="2552" w:type="dxa"/>
            <w:vAlign w:val="center"/>
          </w:tcPr>
          <w:p w14:paraId="15A18FD1" w14:textId="77777777" w:rsidR="003067B8" w:rsidRPr="00163949" w:rsidRDefault="00000000">
            <w:r w:rsidRPr="00163949">
              <w:t>Input Validation</w:t>
            </w:r>
          </w:p>
        </w:tc>
        <w:tc>
          <w:tcPr>
            <w:tcW w:w="3402" w:type="dxa"/>
            <w:vAlign w:val="center"/>
          </w:tcPr>
          <w:p w14:paraId="7216FDCB" w14:textId="77777777" w:rsidR="003067B8" w:rsidRPr="00163949" w:rsidRDefault="00000000">
            <w:r w:rsidRPr="00163949">
              <w:t>InputValidator</w:t>
            </w:r>
          </w:p>
        </w:tc>
        <w:tc>
          <w:tcPr>
            <w:tcW w:w="3982" w:type="dxa"/>
            <w:vAlign w:val="center"/>
          </w:tcPr>
          <w:p w14:paraId="77134FC6" w14:textId="77777777" w:rsidR="003067B8" w:rsidRPr="00163949" w:rsidRDefault="00000000">
            <w:r w:rsidRPr="00163949">
              <w:t>Numeric and text checks reduce invalid input.</w:t>
            </w:r>
          </w:p>
        </w:tc>
      </w:tr>
    </w:tbl>
    <w:p w14:paraId="0111DC08" w14:textId="77777777" w:rsidR="003067B8" w:rsidRDefault="00000000">
      <w:pPr>
        <w:spacing w:before="120" w:after="160"/>
      </w:pPr>
      <w:r>
        <w:rPr>
          <w:rFonts w:ascii="Georgia" w:hAnsi="Georgia"/>
          <w:b/>
          <w:color w:val="2D69A0"/>
          <w:sz w:val="30"/>
        </w:rPr>
        <w:t>8.1 Example: Inheritance and Abstraction</w:t>
      </w:r>
    </w:p>
    <w:tbl>
      <w:tblPr>
        <w:tblStyle w:val="TableGrid"/>
        <w:tblW w:w="0" w:type="auto"/>
        <w:tblLook w:val="04A0" w:firstRow="1" w:lastRow="0" w:firstColumn="1" w:lastColumn="0" w:noHBand="0" w:noVBand="1"/>
      </w:tblPr>
      <w:tblGrid>
        <w:gridCol w:w="9926"/>
      </w:tblGrid>
      <w:tr w:rsidR="003067B8" w14:paraId="29AF6BEC" w14:textId="77777777" w:rsidTr="00163949">
        <w:trPr>
          <w:trHeight w:val="2962"/>
        </w:trPr>
        <w:tc>
          <w:tcPr>
            <w:tcW w:w="10103" w:type="dxa"/>
            <w:shd w:val="clear" w:color="auto" w:fill="F3F3F3"/>
          </w:tcPr>
          <w:p w14:paraId="2532D202" w14:textId="77777777" w:rsidR="003067B8" w:rsidRDefault="00000000">
            <w:r>
              <w:rPr>
                <w:rFonts w:ascii="Consolas" w:hAnsi="Consolas"/>
                <w:sz w:val="17"/>
              </w:rPr>
              <w:t>public abstract class Person {</w:t>
            </w:r>
            <w:r>
              <w:rPr>
                <w:rFonts w:ascii="Consolas" w:hAnsi="Consolas"/>
                <w:sz w:val="17"/>
              </w:rPr>
              <w:br/>
              <w:t xml:space="preserve">    private int id;</w:t>
            </w:r>
            <w:r>
              <w:rPr>
                <w:rFonts w:ascii="Consolas" w:hAnsi="Consolas"/>
                <w:sz w:val="17"/>
              </w:rPr>
              <w:br/>
              <w:t xml:space="preserve">    private String name;</w:t>
            </w:r>
            <w:r>
              <w:rPr>
                <w:rFonts w:ascii="Consolas" w:hAnsi="Consolas"/>
                <w:sz w:val="17"/>
              </w:rPr>
              <w:br/>
            </w:r>
            <w:r>
              <w:rPr>
                <w:rFonts w:ascii="Consolas" w:hAnsi="Consolas"/>
                <w:sz w:val="17"/>
              </w:rPr>
              <w:br/>
              <w:t xml:space="preserve">    public abstract void displayDetails();</w:t>
            </w:r>
            <w:r>
              <w:rPr>
                <w:rFonts w:ascii="Consolas" w:hAnsi="Consolas"/>
                <w:sz w:val="17"/>
              </w:rPr>
              <w:br/>
              <w:t>}</w:t>
            </w:r>
            <w:r>
              <w:rPr>
                <w:rFonts w:ascii="Consolas" w:hAnsi="Consolas"/>
                <w:sz w:val="17"/>
              </w:rPr>
              <w:br/>
            </w:r>
            <w:r>
              <w:rPr>
                <w:rFonts w:ascii="Consolas" w:hAnsi="Consolas"/>
                <w:sz w:val="17"/>
              </w:rPr>
              <w:br/>
              <w:t>public class Candidate extends Person {</w:t>
            </w:r>
            <w:r>
              <w:rPr>
                <w:rFonts w:ascii="Consolas" w:hAnsi="Consolas"/>
                <w:sz w:val="17"/>
              </w:rPr>
              <w:br/>
              <w:t xml:space="preserve">    @Override</w:t>
            </w:r>
            <w:r>
              <w:rPr>
                <w:rFonts w:ascii="Consolas" w:hAnsi="Consolas"/>
                <w:sz w:val="17"/>
              </w:rPr>
              <w:br/>
              <w:t xml:space="preserve">    public void displayDetails() {</w:t>
            </w:r>
            <w:r>
              <w:rPr>
                <w:rFonts w:ascii="Consolas" w:hAnsi="Consolas"/>
                <w:sz w:val="17"/>
              </w:rPr>
              <w:br/>
              <w:t xml:space="preserve">        System.out.println("Candidate Details");</w:t>
            </w:r>
            <w:r>
              <w:rPr>
                <w:rFonts w:ascii="Consolas" w:hAnsi="Consolas"/>
                <w:sz w:val="17"/>
              </w:rPr>
              <w:br/>
              <w:t xml:space="preserve">    }</w:t>
            </w:r>
            <w:r>
              <w:rPr>
                <w:rFonts w:ascii="Consolas" w:hAnsi="Consolas"/>
                <w:sz w:val="17"/>
              </w:rPr>
              <w:br/>
              <w:t>}</w:t>
            </w:r>
          </w:p>
        </w:tc>
      </w:tr>
    </w:tbl>
    <w:p w14:paraId="49CC0FDE" w14:textId="77777777" w:rsidR="003067B8" w:rsidRDefault="003067B8">
      <w:pPr>
        <w:spacing w:after="20"/>
      </w:pPr>
    </w:p>
    <w:p w14:paraId="348992A6" w14:textId="77777777" w:rsidR="003067B8" w:rsidRDefault="00000000">
      <w:pPr>
        <w:spacing w:before="120" w:after="160"/>
      </w:pPr>
      <w:r>
        <w:rPr>
          <w:rFonts w:ascii="Georgia" w:hAnsi="Georgia"/>
          <w:b/>
          <w:color w:val="2D69A0"/>
          <w:sz w:val="30"/>
        </w:rPr>
        <w:lastRenderedPageBreak/>
        <w:t>8.2 Example: Method Overloading</w:t>
      </w:r>
    </w:p>
    <w:tbl>
      <w:tblPr>
        <w:tblStyle w:val="TableGrid"/>
        <w:tblW w:w="0" w:type="auto"/>
        <w:tblLook w:val="04A0" w:firstRow="1" w:lastRow="0" w:firstColumn="1" w:lastColumn="0" w:noHBand="0" w:noVBand="1"/>
      </w:tblPr>
      <w:tblGrid>
        <w:gridCol w:w="9926"/>
      </w:tblGrid>
      <w:tr w:rsidR="003067B8" w14:paraId="50C8EA42" w14:textId="77777777">
        <w:tc>
          <w:tcPr>
            <w:tcW w:w="9936" w:type="dxa"/>
            <w:shd w:val="clear" w:color="auto" w:fill="F3F3F3"/>
          </w:tcPr>
          <w:p w14:paraId="1CCBC81E" w14:textId="77777777" w:rsidR="003067B8" w:rsidRDefault="00000000">
            <w:r>
              <w:rPr>
                <w:rFonts w:ascii="Consolas" w:hAnsi="Consolas"/>
                <w:sz w:val="17"/>
              </w:rPr>
              <w:t>public boolean hasSkill(String skill) {</w:t>
            </w:r>
            <w:r>
              <w:rPr>
                <w:rFonts w:ascii="Consolas" w:hAnsi="Consolas"/>
                <w:sz w:val="17"/>
              </w:rPr>
              <w:br/>
              <w:t xml:space="preserve">    for (String candidateSkill : skills) {</w:t>
            </w:r>
            <w:r>
              <w:rPr>
                <w:rFonts w:ascii="Consolas" w:hAnsi="Consolas"/>
                <w:sz w:val="17"/>
              </w:rPr>
              <w:br/>
              <w:t xml:space="preserve">        if (candidateSkill.equalsIgnoreCase(skill)) {</w:t>
            </w:r>
            <w:r>
              <w:rPr>
                <w:rFonts w:ascii="Consolas" w:hAnsi="Consolas"/>
                <w:sz w:val="17"/>
              </w:rPr>
              <w:br/>
              <w:t xml:space="preserve">            return true;</w:t>
            </w:r>
            <w:r>
              <w:rPr>
                <w:rFonts w:ascii="Consolas" w:hAnsi="Consolas"/>
                <w:sz w:val="17"/>
              </w:rPr>
              <w:br/>
              <w:t xml:space="preserve">        }</w:t>
            </w:r>
            <w:r>
              <w:rPr>
                <w:rFonts w:ascii="Consolas" w:hAnsi="Consolas"/>
                <w:sz w:val="17"/>
              </w:rPr>
              <w:br/>
              <w:t xml:space="preserve">    }</w:t>
            </w:r>
            <w:r>
              <w:rPr>
                <w:rFonts w:ascii="Consolas" w:hAnsi="Consolas"/>
                <w:sz w:val="17"/>
              </w:rPr>
              <w:br/>
              <w:t xml:space="preserve">    return false;</w:t>
            </w:r>
            <w:r>
              <w:rPr>
                <w:rFonts w:ascii="Consolas" w:hAnsi="Consolas"/>
                <w:sz w:val="17"/>
              </w:rPr>
              <w:br/>
              <w:t>}</w:t>
            </w:r>
            <w:r>
              <w:rPr>
                <w:rFonts w:ascii="Consolas" w:hAnsi="Consolas"/>
                <w:sz w:val="17"/>
              </w:rPr>
              <w:br/>
            </w:r>
            <w:r>
              <w:rPr>
                <w:rFonts w:ascii="Consolas" w:hAnsi="Consolas"/>
                <w:sz w:val="17"/>
              </w:rPr>
              <w:br/>
              <w:t>public boolean hasSkill(String[] requiredSkills) {</w:t>
            </w:r>
            <w:r>
              <w:rPr>
                <w:rFonts w:ascii="Consolas" w:hAnsi="Consolas"/>
                <w:sz w:val="17"/>
              </w:rPr>
              <w:br/>
              <w:t xml:space="preserve">    int matchCount = 0;</w:t>
            </w:r>
            <w:r>
              <w:rPr>
                <w:rFonts w:ascii="Consolas" w:hAnsi="Consolas"/>
                <w:sz w:val="17"/>
              </w:rPr>
              <w:br/>
              <w:t xml:space="preserve">    for (String requiredSkill : requiredSkills) {</w:t>
            </w:r>
            <w:r>
              <w:rPr>
                <w:rFonts w:ascii="Consolas" w:hAnsi="Consolas"/>
                <w:sz w:val="17"/>
              </w:rPr>
              <w:br/>
              <w:t xml:space="preserve">        if (hasSkill(requiredSkill)) {</w:t>
            </w:r>
            <w:r>
              <w:rPr>
                <w:rFonts w:ascii="Consolas" w:hAnsi="Consolas"/>
                <w:sz w:val="17"/>
              </w:rPr>
              <w:br/>
              <w:t xml:space="preserve">            matchCount++;</w:t>
            </w:r>
            <w:r>
              <w:rPr>
                <w:rFonts w:ascii="Consolas" w:hAnsi="Consolas"/>
                <w:sz w:val="17"/>
              </w:rPr>
              <w:br/>
              <w:t xml:space="preserve">        }</w:t>
            </w:r>
            <w:r>
              <w:rPr>
                <w:rFonts w:ascii="Consolas" w:hAnsi="Consolas"/>
                <w:sz w:val="17"/>
              </w:rPr>
              <w:br/>
              <w:t xml:space="preserve">    }</w:t>
            </w:r>
            <w:r>
              <w:rPr>
                <w:rFonts w:ascii="Consolas" w:hAnsi="Consolas"/>
                <w:sz w:val="17"/>
              </w:rPr>
              <w:br/>
              <w:t xml:space="preserve">    return matchCount &gt; 0;</w:t>
            </w:r>
            <w:r>
              <w:rPr>
                <w:rFonts w:ascii="Consolas" w:hAnsi="Consolas"/>
                <w:sz w:val="17"/>
              </w:rPr>
              <w:br/>
              <w:t>}</w:t>
            </w:r>
          </w:p>
        </w:tc>
      </w:tr>
    </w:tbl>
    <w:p w14:paraId="46CFCB21" w14:textId="77777777" w:rsidR="003067B8" w:rsidRDefault="003067B8">
      <w:pPr>
        <w:spacing w:after="20"/>
      </w:pPr>
    </w:p>
    <w:p w14:paraId="2CB09312" w14:textId="77777777" w:rsidR="003067B8" w:rsidRDefault="00000000">
      <w:pPr>
        <w:spacing w:before="120" w:after="160"/>
      </w:pPr>
      <w:r>
        <w:rPr>
          <w:rFonts w:ascii="Georgia" w:hAnsi="Georgia"/>
          <w:b/>
          <w:color w:val="2D69A0"/>
          <w:sz w:val="30"/>
        </w:rPr>
        <w:t>8.3 Example: Type Casting</w:t>
      </w:r>
    </w:p>
    <w:tbl>
      <w:tblPr>
        <w:tblStyle w:val="TableGrid"/>
        <w:tblW w:w="0" w:type="auto"/>
        <w:tblLook w:val="04A0" w:firstRow="1" w:lastRow="0" w:firstColumn="1" w:lastColumn="0" w:noHBand="0" w:noVBand="1"/>
      </w:tblPr>
      <w:tblGrid>
        <w:gridCol w:w="9926"/>
      </w:tblGrid>
      <w:tr w:rsidR="003067B8" w14:paraId="5D5D914C" w14:textId="77777777">
        <w:tc>
          <w:tcPr>
            <w:tcW w:w="9936" w:type="dxa"/>
            <w:shd w:val="clear" w:color="auto" w:fill="F3F3F3"/>
          </w:tcPr>
          <w:p w14:paraId="0D06EA77" w14:textId="77777777" w:rsidR="003067B8" w:rsidRDefault="00000000">
            <w:r>
              <w:rPr>
                <w:rFonts w:ascii="Consolas" w:hAnsi="Consolas"/>
                <w:sz w:val="17"/>
              </w:rPr>
              <w:t>public int getSalaryAsInteger() {</w:t>
            </w:r>
            <w:r>
              <w:rPr>
                <w:rFonts w:ascii="Consolas" w:hAnsi="Consolas"/>
                <w:sz w:val="17"/>
              </w:rPr>
              <w:br/>
              <w:t xml:space="preserve">    return (int) salary;</w:t>
            </w:r>
            <w:r>
              <w:rPr>
                <w:rFonts w:ascii="Consolas" w:hAnsi="Consolas"/>
                <w:sz w:val="17"/>
              </w:rPr>
              <w:br/>
              <w:t>}</w:t>
            </w:r>
          </w:p>
        </w:tc>
      </w:tr>
    </w:tbl>
    <w:p w14:paraId="699C080B" w14:textId="77777777" w:rsidR="003067B8" w:rsidRDefault="003067B8">
      <w:pPr>
        <w:spacing w:after="20"/>
      </w:pPr>
    </w:p>
    <w:p w14:paraId="21ED7C5E" w14:textId="77777777" w:rsidR="003067B8" w:rsidRDefault="00000000">
      <w:r>
        <w:br w:type="page"/>
      </w:r>
    </w:p>
    <w:p w14:paraId="2EC8EAFB" w14:textId="77777777" w:rsidR="003067B8" w:rsidRDefault="00000000">
      <w:pPr>
        <w:spacing w:before="120" w:after="160"/>
      </w:pPr>
      <w:r>
        <w:rPr>
          <w:rFonts w:ascii="Georgia" w:hAnsi="Georgia"/>
          <w:b/>
          <w:color w:val="112F4F"/>
          <w:sz w:val="40"/>
        </w:rPr>
        <w:lastRenderedPageBreak/>
        <w:t>9. TESTING AND VALIDATION</w:t>
      </w:r>
    </w:p>
    <w:p w14:paraId="6CEB67F0" w14:textId="77777777" w:rsidR="003067B8" w:rsidRDefault="00000000">
      <w:pPr>
        <w:spacing w:after="120"/>
      </w:pPr>
      <w:r>
        <w:t>The application was tested through the complete menu-driven workflow. The test sequence included registration, job posting, job viewing/search, application, interview scheduling, status update, statistics and exit.</w:t>
      </w:r>
    </w:p>
    <w:tbl>
      <w:tblPr>
        <w:tblStyle w:val="TableGrid"/>
        <w:tblW w:w="10206" w:type="dxa"/>
        <w:jc w:val="center"/>
        <w:tblLook w:val="04A0" w:firstRow="1" w:lastRow="0" w:firstColumn="1" w:lastColumn="0" w:noHBand="0" w:noVBand="1"/>
      </w:tblPr>
      <w:tblGrid>
        <w:gridCol w:w="1418"/>
        <w:gridCol w:w="3550"/>
        <w:gridCol w:w="2970"/>
        <w:gridCol w:w="2268"/>
      </w:tblGrid>
      <w:tr w:rsidR="003067B8" w14:paraId="73D4714B" w14:textId="77777777" w:rsidTr="00163949">
        <w:trPr>
          <w:jc w:val="center"/>
        </w:trPr>
        <w:tc>
          <w:tcPr>
            <w:tcW w:w="1418" w:type="dxa"/>
            <w:shd w:val="clear" w:color="auto" w:fill="173F63"/>
            <w:vAlign w:val="center"/>
          </w:tcPr>
          <w:p w14:paraId="1DFF4A57" w14:textId="77777777" w:rsidR="003067B8" w:rsidRPr="00163949" w:rsidRDefault="00000000">
            <w:pPr>
              <w:jc w:val="center"/>
              <w:rPr>
                <w:sz w:val="28"/>
                <w:szCs w:val="28"/>
              </w:rPr>
            </w:pPr>
            <w:r w:rsidRPr="00163949">
              <w:rPr>
                <w:b/>
                <w:color w:val="FFFFFF"/>
                <w:sz w:val="28"/>
                <w:szCs w:val="28"/>
              </w:rPr>
              <w:t>Test Case</w:t>
            </w:r>
          </w:p>
        </w:tc>
        <w:tc>
          <w:tcPr>
            <w:tcW w:w="3550" w:type="dxa"/>
            <w:shd w:val="clear" w:color="auto" w:fill="173F63"/>
            <w:vAlign w:val="center"/>
          </w:tcPr>
          <w:p w14:paraId="65D3B1A9" w14:textId="77777777" w:rsidR="003067B8" w:rsidRPr="00163949" w:rsidRDefault="00000000">
            <w:pPr>
              <w:jc w:val="center"/>
              <w:rPr>
                <w:sz w:val="28"/>
                <w:szCs w:val="28"/>
              </w:rPr>
            </w:pPr>
            <w:r w:rsidRPr="00163949">
              <w:rPr>
                <w:b/>
                <w:color w:val="FFFFFF"/>
                <w:sz w:val="28"/>
                <w:szCs w:val="28"/>
              </w:rPr>
              <w:t>Input / Action</w:t>
            </w:r>
          </w:p>
        </w:tc>
        <w:tc>
          <w:tcPr>
            <w:tcW w:w="2970" w:type="dxa"/>
            <w:shd w:val="clear" w:color="auto" w:fill="173F63"/>
            <w:vAlign w:val="center"/>
          </w:tcPr>
          <w:p w14:paraId="05539A3B" w14:textId="77777777" w:rsidR="003067B8" w:rsidRPr="00163949" w:rsidRDefault="00000000">
            <w:pPr>
              <w:jc w:val="center"/>
              <w:rPr>
                <w:sz w:val="28"/>
                <w:szCs w:val="28"/>
              </w:rPr>
            </w:pPr>
            <w:r w:rsidRPr="00163949">
              <w:rPr>
                <w:b/>
                <w:color w:val="FFFFFF"/>
                <w:sz w:val="28"/>
                <w:szCs w:val="28"/>
              </w:rPr>
              <w:t>Expected Result</w:t>
            </w:r>
          </w:p>
        </w:tc>
        <w:tc>
          <w:tcPr>
            <w:tcW w:w="2268" w:type="dxa"/>
            <w:shd w:val="clear" w:color="auto" w:fill="173F63"/>
            <w:vAlign w:val="center"/>
          </w:tcPr>
          <w:p w14:paraId="73508A3E" w14:textId="77777777" w:rsidR="003067B8" w:rsidRPr="00163949" w:rsidRDefault="00000000">
            <w:pPr>
              <w:jc w:val="center"/>
              <w:rPr>
                <w:sz w:val="28"/>
                <w:szCs w:val="28"/>
              </w:rPr>
            </w:pPr>
            <w:r w:rsidRPr="00163949">
              <w:rPr>
                <w:b/>
                <w:color w:val="FFFFFF"/>
                <w:sz w:val="28"/>
                <w:szCs w:val="28"/>
              </w:rPr>
              <w:t>Observed Result</w:t>
            </w:r>
          </w:p>
        </w:tc>
      </w:tr>
      <w:tr w:rsidR="003067B8" w14:paraId="7CF376B1" w14:textId="77777777" w:rsidTr="00163949">
        <w:trPr>
          <w:jc w:val="center"/>
        </w:trPr>
        <w:tc>
          <w:tcPr>
            <w:tcW w:w="1418" w:type="dxa"/>
            <w:shd w:val="clear" w:color="auto" w:fill="F4F8FB"/>
            <w:vAlign w:val="center"/>
          </w:tcPr>
          <w:p w14:paraId="380B455B" w14:textId="77777777" w:rsidR="003067B8" w:rsidRPr="00163949" w:rsidRDefault="00000000">
            <w:r w:rsidRPr="00163949">
              <w:t>TC01</w:t>
            </w:r>
          </w:p>
        </w:tc>
        <w:tc>
          <w:tcPr>
            <w:tcW w:w="3550" w:type="dxa"/>
            <w:shd w:val="clear" w:color="auto" w:fill="F4F8FB"/>
            <w:vAlign w:val="center"/>
          </w:tcPr>
          <w:p w14:paraId="23707852" w14:textId="77777777" w:rsidR="003067B8" w:rsidRPr="00163949" w:rsidRDefault="00000000">
            <w:r w:rsidRPr="00163949">
              <w:t>Register candidate</w:t>
            </w:r>
          </w:p>
        </w:tc>
        <w:tc>
          <w:tcPr>
            <w:tcW w:w="2970" w:type="dxa"/>
            <w:shd w:val="clear" w:color="auto" w:fill="F4F8FB"/>
            <w:vAlign w:val="center"/>
          </w:tcPr>
          <w:p w14:paraId="2CC4A779" w14:textId="77777777" w:rsidR="003067B8" w:rsidRPr="00163949" w:rsidRDefault="00000000">
            <w:r w:rsidRPr="00163949">
              <w:t>Candidate stored successfully</w:t>
            </w:r>
          </w:p>
        </w:tc>
        <w:tc>
          <w:tcPr>
            <w:tcW w:w="2268" w:type="dxa"/>
            <w:shd w:val="clear" w:color="auto" w:fill="F4F8FB"/>
            <w:vAlign w:val="center"/>
          </w:tcPr>
          <w:p w14:paraId="0F59A3F4" w14:textId="77777777" w:rsidR="003067B8" w:rsidRPr="00163949" w:rsidRDefault="00000000">
            <w:r w:rsidRPr="00163949">
              <w:t>Passed</w:t>
            </w:r>
          </w:p>
        </w:tc>
      </w:tr>
      <w:tr w:rsidR="003067B8" w14:paraId="794DDC7F" w14:textId="77777777" w:rsidTr="00163949">
        <w:trPr>
          <w:jc w:val="center"/>
        </w:trPr>
        <w:tc>
          <w:tcPr>
            <w:tcW w:w="1418" w:type="dxa"/>
            <w:vAlign w:val="center"/>
          </w:tcPr>
          <w:p w14:paraId="231D6734" w14:textId="77777777" w:rsidR="003067B8" w:rsidRPr="00163949" w:rsidRDefault="00000000">
            <w:r w:rsidRPr="00163949">
              <w:t>TC02</w:t>
            </w:r>
          </w:p>
        </w:tc>
        <w:tc>
          <w:tcPr>
            <w:tcW w:w="3550" w:type="dxa"/>
            <w:vAlign w:val="center"/>
          </w:tcPr>
          <w:p w14:paraId="3A0CF5F4" w14:textId="77777777" w:rsidR="003067B8" w:rsidRPr="00163949" w:rsidRDefault="00000000">
            <w:r w:rsidRPr="00163949">
              <w:t>Register recruiter + company</w:t>
            </w:r>
          </w:p>
        </w:tc>
        <w:tc>
          <w:tcPr>
            <w:tcW w:w="2970" w:type="dxa"/>
            <w:vAlign w:val="center"/>
          </w:tcPr>
          <w:p w14:paraId="1E447719" w14:textId="77777777" w:rsidR="003067B8" w:rsidRPr="00163949" w:rsidRDefault="00000000">
            <w:r w:rsidRPr="00163949">
              <w:t>Recruiter stored successfully</w:t>
            </w:r>
          </w:p>
        </w:tc>
        <w:tc>
          <w:tcPr>
            <w:tcW w:w="2268" w:type="dxa"/>
            <w:vAlign w:val="center"/>
          </w:tcPr>
          <w:p w14:paraId="4399AB4F" w14:textId="77777777" w:rsidR="003067B8" w:rsidRPr="00163949" w:rsidRDefault="00000000">
            <w:r w:rsidRPr="00163949">
              <w:t>Passed</w:t>
            </w:r>
          </w:p>
        </w:tc>
      </w:tr>
      <w:tr w:rsidR="003067B8" w14:paraId="5901F6C7" w14:textId="77777777" w:rsidTr="00163949">
        <w:trPr>
          <w:jc w:val="center"/>
        </w:trPr>
        <w:tc>
          <w:tcPr>
            <w:tcW w:w="1418" w:type="dxa"/>
            <w:shd w:val="clear" w:color="auto" w:fill="F4F8FB"/>
            <w:vAlign w:val="center"/>
          </w:tcPr>
          <w:p w14:paraId="3B10FC6F" w14:textId="77777777" w:rsidR="003067B8" w:rsidRPr="00163949" w:rsidRDefault="00000000">
            <w:r w:rsidRPr="00163949">
              <w:t>TC03</w:t>
            </w:r>
          </w:p>
        </w:tc>
        <w:tc>
          <w:tcPr>
            <w:tcW w:w="3550" w:type="dxa"/>
            <w:shd w:val="clear" w:color="auto" w:fill="F4F8FB"/>
            <w:vAlign w:val="center"/>
          </w:tcPr>
          <w:p w14:paraId="15B0F163" w14:textId="77777777" w:rsidR="003067B8" w:rsidRPr="00163949" w:rsidRDefault="00000000">
            <w:r w:rsidRPr="00163949">
              <w:t>Post a valid job</w:t>
            </w:r>
          </w:p>
        </w:tc>
        <w:tc>
          <w:tcPr>
            <w:tcW w:w="2970" w:type="dxa"/>
            <w:shd w:val="clear" w:color="auto" w:fill="F4F8FB"/>
            <w:vAlign w:val="center"/>
          </w:tcPr>
          <w:p w14:paraId="40292C3F" w14:textId="77777777" w:rsidR="003067B8" w:rsidRPr="00163949" w:rsidRDefault="00000000">
            <w:r w:rsidRPr="00163949">
              <w:t>Job stored successfully</w:t>
            </w:r>
          </w:p>
        </w:tc>
        <w:tc>
          <w:tcPr>
            <w:tcW w:w="2268" w:type="dxa"/>
            <w:shd w:val="clear" w:color="auto" w:fill="F4F8FB"/>
            <w:vAlign w:val="center"/>
          </w:tcPr>
          <w:p w14:paraId="06933918" w14:textId="77777777" w:rsidR="003067B8" w:rsidRPr="00163949" w:rsidRDefault="00000000">
            <w:r w:rsidRPr="00163949">
              <w:t>Passed</w:t>
            </w:r>
          </w:p>
        </w:tc>
      </w:tr>
      <w:tr w:rsidR="003067B8" w14:paraId="6F8D744C" w14:textId="77777777" w:rsidTr="00163949">
        <w:trPr>
          <w:jc w:val="center"/>
        </w:trPr>
        <w:tc>
          <w:tcPr>
            <w:tcW w:w="1418" w:type="dxa"/>
            <w:vAlign w:val="center"/>
          </w:tcPr>
          <w:p w14:paraId="3B651ED0" w14:textId="77777777" w:rsidR="003067B8" w:rsidRPr="00163949" w:rsidRDefault="00000000">
            <w:r w:rsidRPr="00163949">
              <w:t>TC04</w:t>
            </w:r>
          </w:p>
        </w:tc>
        <w:tc>
          <w:tcPr>
            <w:tcW w:w="3550" w:type="dxa"/>
            <w:vAlign w:val="center"/>
          </w:tcPr>
          <w:p w14:paraId="315BE855" w14:textId="77777777" w:rsidR="003067B8" w:rsidRPr="00163949" w:rsidRDefault="00000000">
            <w:r w:rsidRPr="00163949">
              <w:t>View available jobs</w:t>
            </w:r>
          </w:p>
        </w:tc>
        <w:tc>
          <w:tcPr>
            <w:tcW w:w="2970" w:type="dxa"/>
            <w:vAlign w:val="center"/>
          </w:tcPr>
          <w:p w14:paraId="2DECC565" w14:textId="77777777" w:rsidR="003067B8" w:rsidRPr="00163949" w:rsidRDefault="00000000">
            <w:r w:rsidRPr="00163949">
              <w:t>Job details displayed</w:t>
            </w:r>
          </w:p>
        </w:tc>
        <w:tc>
          <w:tcPr>
            <w:tcW w:w="2268" w:type="dxa"/>
            <w:vAlign w:val="center"/>
          </w:tcPr>
          <w:p w14:paraId="6F5D763A" w14:textId="77777777" w:rsidR="003067B8" w:rsidRPr="00163949" w:rsidRDefault="00000000">
            <w:r w:rsidRPr="00163949">
              <w:t>Passed</w:t>
            </w:r>
          </w:p>
        </w:tc>
      </w:tr>
      <w:tr w:rsidR="003067B8" w14:paraId="7A54120F" w14:textId="77777777" w:rsidTr="00163949">
        <w:trPr>
          <w:jc w:val="center"/>
        </w:trPr>
        <w:tc>
          <w:tcPr>
            <w:tcW w:w="1418" w:type="dxa"/>
            <w:shd w:val="clear" w:color="auto" w:fill="F4F8FB"/>
            <w:vAlign w:val="center"/>
          </w:tcPr>
          <w:p w14:paraId="20B370BC" w14:textId="77777777" w:rsidR="003067B8" w:rsidRPr="00163949" w:rsidRDefault="00000000">
            <w:r w:rsidRPr="00163949">
              <w:t>TC05</w:t>
            </w:r>
          </w:p>
        </w:tc>
        <w:tc>
          <w:tcPr>
            <w:tcW w:w="3550" w:type="dxa"/>
            <w:shd w:val="clear" w:color="auto" w:fill="F4F8FB"/>
            <w:vAlign w:val="center"/>
          </w:tcPr>
          <w:p w14:paraId="1EF8B025" w14:textId="77777777" w:rsidR="003067B8" w:rsidRPr="00163949" w:rsidRDefault="00000000">
            <w:r w:rsidRPr="00163949">
              <w:t>Search for Java</w:t>
            </w:r>
          </w:p>
        </w:tc>
        <w:tc>
          <w:tcPr>
            <w:tcW w:w="2970" w:type="dxa"/>
            <w:shd w:val="clear" w:color="auto" w:fill="F4F8FB"/>
            <w:vAlign w:val="center"/>
          </w:tcPr>
          <w:p w14:paraId="458A38BC" w14:textId="77777777" w:rsidR="003067B8" w:rsidRPr="00163949" w:rsidRDefault="00000000">
            <w:r w:rsidRPr="00163949">
              <w:t>Matching job displayed</w:t>
            </w:r>
          </w:p>
        </w:tc>
        <w:tc>
          <w:tcPr>
            <w:tcW w:w="2268" w:type="dxa"/>
            <w:shd w:val="clear" w:color="auto" w:fill="F4F8FB"/>
            <w:vAlign w:val="center"/>
          </w:tcPr>
          <w:p w14:paraId="62AF4E19" w14:textId="77777777" w:rsidR="003067B8" w:rsidRPr="00163949" w:rsidRDefault="00000000">
            <w:r w:rsidRPr="00163949">
              <w:t>Passed</w:t>
            </w:r>
          </w:p>
        </w:tc>
      </w:tr>
      <w:tr w:rsidR="003067B8" w14:paraId="379258D0" w14:textId="77777777" w:rsidTr="00163949">
        <w:trPr>
          <w:jc w:val="center"/>
        </w:trPr>
        <w:tc>
          <w:tcPr>
            <w:tcW w:w="1418" w:type="dxa"/>
            <w:vAlign w:val="center"/>
          </w:tcPr>
          <w:p w14:paraId="0645C8C2" w14:textId="77777777" w:rsidR="003067B8" w:rsidRPr="00163949" w:rsidRDefault="00000000">
            <w:r w:rsidRPr="00163949">
              <w:t>TC06</w:t>
            </w:r>
          </w:p>
        </w:tc>
        <w:tc>
          <w:tcPr>
            <w:tcW w:w="3550" w:type="dxa"/>
            <w:vAlign w:val="center"/>
          </w:tcPr>
          <w:p w14:paraId="3E335EF8" w14:textId="77777777" w:rsidR="003067B8" w:rsidRPr="00163949" w:rsidRDefault="00000000">
            <w:r w:rsidRPr="00163949">
              <w:t>Apply with matching experience/skill</w:t>
            </w:r>
          </w:p>
        </w:tc>
        <w:tc>
          <w:tcPr>
            <w:tcW w:w="2970" w:type="dxa"/>
            <w:vAlign w:val="center"/>
          </w:tcPr>
          <w:p w14:paraId="53CF152D" w14:textId="77777777" w:rsidR="003067B8" w:rsidRPr="00163949" w:rsidRDefault="00000000">
            <w:r w:rsidRPr="00163949">
              <w:t>Application submitted</w:t>
            </w:r>
          </w:p>
        </w:tc>
        <w:tc>
          <w:tcPr>
            <w:tcW w:w="2268" w:type="dxa"/>
            <w:vAlign w:val="center"/>
          </w:tcPr>
          <w:p w14:paraId="4A6C4B52" w14:textId="77777777" w:rsidR="003067B8" w:rsidRPr="00163949" w:rsidRDefault="00000000">
            <w:r w:rsidRPr="00163949">
              <w:t>Passed</w:t>
            </w:r>
          </w:p>
        </w:tc>
      </w:tr>
      <w:tr w:rsidR="003067B8" w14:paraId="2E694350" w14:textId="77777777" w:rsidTr="00163949">
        <w:trPr>
          <w:jc w:val="center"/>
        </w:trPr>
        <w:tc>
          <w:tcPr>
            <w:tcW w:w="1418" w:type="dxa"/>
            <w:shd w:val="clear" w:color="auto" w:fill="F4F8FB"/>
            <w:vAlign w:val="center"/>
          </w:tcPr>
          <w:p w14:paraId="0465FD1B" w14:textId="77777777" w:rsidR="003067B8" w:rsidRPr="00163949" w:rsidRDefault="00000000">
            <w:r w:rsidRPr="00163949">
              <w:t>TC07</w:t>
            </w:r>
          </w:p>
        </w:tc>
        <w:tc>
          <w:tcPr>
            <w:tcW w:w="3550" w:type="dxa"/>
            <w:shd w:val="clear" w:color="auto" w:fill="F4F8FB"/>
            <w:vAlign w:val="center"/>
          </w:tcPr>
          <w:p w14:paraId="57ABAA9B" w14:textId="77777777" w:rsidR="003067B8" w:rsidRPr="00163949" w:rsidRDefault="00000000">
            <w:r w:rsidRPr="00163949">
              <w:t>View applications</w:t>
            </w:r>
          </w:p>
        </w:tc>
        <w:tc>
          <w:tcPr>
            <w:tcW w:w="2970" w:type="dxa"/>
            <w:shd w:val="clear" w:color="auto" w:fill="F4F8FB"/>
            <w:vAlign w:val="center"/>
          </w:tcPr>
          <w:p w14:paraId="6FBCE62E" w14:textId="77777777" w:rsidR="003067B8" w:rsidRPr="00163949" w:rsidRDefault="00000000">
            <w:r w:rsidRPr="00163949">
              <w:t>Application details displayed</w:t>
            </w:r>
          </w:p>
        </w:tc>
        <w:tc>
          <w:tcPr>
            <w:tcW w:w="2268" w:type="dxa"/>
            <w:shd w:val="clear" w:color="auto" w:fill="F4F8FB"/>
            <w:vAlign w:val="center"/>
          </w:tcPr>
          <w:p w14:paraId="3CD765CD" w14:textId="77777777" w:rsidR="003067B8" w:rsidRPr="00163949" w:rsidRDefault="00000000">
            <w:r w:rsidRPr="00163949">
              <w:t>Passed</w:t>
            </w:r>
          </w:p>
        </w:tc>
      </w:tr>
      <w:tr w:rsidR="003067B8" w14:paraId="329E0611" w14:textId="77777777" w:rsidTr="00163949">
        <w:trPr>
          <w:jc w:val="center"/>
        </w:trPr>
        <w:tc>
          <w:tcPr>
            <w:tcW w:w="1418" w:type="dxa"/>
            <w:vAlign w:val="center"/>
          </w:tcPr>
          <w:p w14:paraId="174825BD" w14:textId="77777777" w:rsidR="003067B8" w:rsidRPr="00163949" w:rsidRDefault="00000000">
            <w:r w:rsidRPr="00163949">
              <w:t>TC08</w:t>
            </w:r>
          </w:p>
        </w:tc>
        <w:tc>
          <w:tcPr>
            <w:tcW w:w="3550" w:type="dxa"/>
            <w:vAlign w:val="center"/>
          </w:tcPr>
          <w:p w14:paraId="45DC76B0" w14:textId="77777777" w:rsidR="003067B8" w:rsidRPr="00163949" w:rsidRDefault="00000000">
            <w:r w:rsidRPr="00163949">
              <w:t>Schedule interview</w:t>
            </w:r>
          </w:p>
        </w:tc>
        <w:tc>
          <w:tcPr>
            <w:tcW w:w="2970" w:type="dxa"/>
            <w:vAlign w:val="center"/>
          </w:tcPr>
          <w:p w14:paraId="35C20C2A" w14:textId="77777777" w:rsidR="003067B8" w:rsidRPr="00163949" w:rsidRDefault="00000000">
            <w:r w:rsidRPr="00163949">
              <w:t>Interview scheduled</w:t>
            </w:r>
          </w:p>
        </w:tc>
        <w:tc>
          <w:tcPr>
            <w:tcW w:w="2268" w:type="dxa"/>
            <w:vAlign w:val="center"/>
          </w:tcPr>
          <w:p w14:paraId="70597302" w14:textId="77777777" w:rsidR="003067B8" w:rsidRPr="00163949" w:rsidRDefault="00000000">
            <w:r w:rsidRPr="00163949">
              <w:t>Passed</w:t>
            </w:r>
          </w:p>
        </w:tc>
      </w:tr>
      <w:tr w:rsidR="003067B8" w14:paraId="6203592B" w14:textId="77777777" w:rsidTr="00163949">
        <w:trPr>
          <w:jc w:val="center"/>
        </w:trPr>
        <w:tc>
          <w:tcPr>
            <w:tcW w:w="1418" w:type="dxa"/>
            <w:shd w:val="clear" w:color="auto" w:fill="F4F8FB"/>
            <w:vAlign w:val="center"/>
          </w:tcPr>
          <w:p w14:paraId="735B9B35" w14:textId="77777777" w:rsidR="003067B8" w:rsidRPr="00163949" w:rsidRDefault="00000000">
            <w:r w:rsidRPr="00163949">
              <w:t>TC09</w:t>
            </w:r>
          </w:p>
        </w:tc>
        <w:tc>
          <w:tcPr>
            <w:tcW w:w="3550" w:type="dxa"/>
            <w:shd w:val="clear" w:color="auto" w:fill="F4F8FB"/>
            <w:vAlign w:val="center"/>
          </w:tcPr>
          <w:p w14:paraId="1C5E22B6" w14:textId="77777777" w:rsidR="003067B8" w:rsidRPr="00163949" w:rsidRDefault="00000000">
            <w:r w:rsidRPr="00163949">
              <w:t>View interviews</w:t>
            </w:r>
          </w:p>
        </w:tc>
        <w:tc>
          <w:tcPr>
            <w:tcW w:w="2970" w:type="dxa"/>
            <w:shd w:val="clear" w:color="auto" w:fill="F4F8FB"/>
            <w:vAlign w:val="center"/>
          </w:tcPr>
          <w:p w14:paraId="62666DAB" w14:textId="77777777" w:rsidR="003067B8" w:rsidRPr="00163949" w:rsidRDefault="00000000">
            <w:r w:rsidRPr="00163949">
              <w:t>Interview details displayed</w:t>
            </w:r>
          </w:p>
        </w:tc>
        <w:tc>
          <w:tcPr>
            <w:tcW w:w="2268" w:type="dxa"/>
            <w:shd w:val="clear" w:color="auto" w:fill="F4F8FB"/>
            <w:vAlign w:val="center"/>
          </w:tcPr>
          <w:p w14:paraId="0E8A12E3" w14:textId="77777777" w:rsidR="003067B8" w:rsidRPr="00163949" w:rsidRDefault="00000000">
            <w:r w:rsidRPr="00163949">
              <w:t>Passed</w:t>
            </w:r>
          </w:p>
        </w:tc>
      </w:tr>
      <w:tr w:rsidR="003067B8" w14:paraId="2D700231" w14:textId="77777777" w:rsidTr="00163949">
        <w:trPr>
          <w:jc w:val="center"/>
        </w:trPr>
        <w:tc>
          <w:tcPr>
            <w:tcW w:w="1418" w:type="dxa"/>
            <w:vAlign w:val="center"/>
          </w:tcPr>
          <w:p w14:paraId="3580A422" w14:textId="77777777" w:rsidR="003067B8" w:rsidRPr="00163949" w:rsidRDefault="00000000">
            <w:r w:rsidRPr="00163949">
              <w:t>TC10</w:t>
            </w:r>
          </w:p>
        </w:tc>
        <w:tc>
          <w:tcPr>
            <w:tcW w:w="3550" w:type="dxa"/>
            <w:vAlign w:val="center"/>
          </w:tcPr>
          <w:p w14:paraId="23257A34" w14:textId="77777777" w:rsidR="003067B8" w:rsidRPr="00163949" w:rsidRDefault="00000000">
            <w:r w:rsidRPr="00163949">
              <w:t>Update status to Selected</w:t>
            </w:r>
          </w:p>
        </w:tc>
        <w:tc>
          <w:tcPr>
            <w:tcW w:w="2970" w:type="dxa"/>
            <w:vAlign w:val="center"/>
          </w:tcPr>
          <w:p w14:paraId="6FCDEC2A" w14:textId="77777777" w:rsidR="003067B8" w:rsidRPr="00163949" w:rsidRDefault="00000000">
            <w:r w:rsidRPr="00163949">
              <w:t>Status updated</w:t>
            </w:r>
          </w:p>
        </w:tc>
        <w:tc>
          <w:tcPr>
            <w:tcW w:w="2268" w:type="dxa"/>
            <w:vAlign w:val="center"/>
          </w:tcPr>
          <w:p w14:paraId="49E9E7D7" w14:textId="77777777" w:rsidR="003067B8" w:rsidRPr="00163949" w:rsidRDefault="00000000">
            <w:r w:rsidRPr="00163949">
              <w:t>Passed</w:t>
            </w:r>
          </w:p>
        </w:tc>
      </w:tr>
      <w:tr w:rsidR="003067B8" w14:paraId="563D2492" w14:textId="77777777" w:rsidTr="00163949">
        <w:trPr>
          <w:jc w:val="center"/>
        </w:trPr>
        <w:tc>
          <w:tcPr>
            <w:tcW w:w="1418" w:type="dxa"/>
            <w:shd w:val="clear" w:color="auto" w:fill="F4F8FB"/>
            <w:vAlign w:val="center"/>
          </w:tcPr>
          <w:p w14:paraId="3D10D889" w14:textId="77777777" w:rsidR="003067B8" w:rsidRPr="00163949" w:rsidRDefault="00000000">
            <w:r w:rsidRPr="00163949">
              <w:t>TC11</w:t>
            </w:r>
          </w:p>
        </w:tc>
        <w:tc>
          <w:tcPr>
            <w:tcW w:w="3550" w:type="dxa"/>
            <w:shd w:val="clear" w:color="auto" w:fill="F4F8FB"/>
            <w:vAlign w:val="center"/>
          </w:tcPr>
          <w:p w14:paraId="4A4FC53A" w14:textId="77777777" w:rsidR="003067B8" w:rsidRPr="00163949" w:rsidRDefault="00000000">
            <w:r w:rsidRPr="00163949">
              <w:t>View statistics</w:t>
            </w:r>
          </w:p>
        </w:tc>
        <w:tc>
          <w:tcPr>
            <w:tcW w:w="2970" w:type="dxa"/>
            <w:shd w:val="clear" w:color="auto" w:fill="F4F8FB"/>
            <w:vAlign w:val="center"/>
          </w:tcPr>
          <w:p w14:paraId="714E2A85" w14:textId="77777777" w:rsidR="003067B8" w:rsidRPr="00163949" w:rsidRDefault="00000000">
            <w:r w:rsidRPr="00163949">
              <w:t>Counts displayed correctly</w:t>
            </w:r>
          </w:p>
        </w:tc>
        <w:tc>
          <w:tcPr>
            <w:tcW w:w="2268" w:type="dxa"/>
            <w:shd w:val="clear" w:color="auto" w:fill="F4F8FB"/>
            <w:vAlign w:val="center"/>
          </w:tcPr>
          <w:p w14:paraId="5EC21219" w14:textId="77777777" w:rsidR="003067B8" w:rsidRPr="00163949" w:rsidRDefault="00000000">
            <w:r w:rsidRPr="00163949">
              <w:t>Passed</w:t>
            </w:r>
          </w:p>
        </w:tc>
      </w:tr>
      <w:tr w:rsidR="003067B8" w14:paraId="7E3ED1B9" w14:textId="77777777" w:rsidTr="00163949">
        <w:trPr>
          <w:jc w:val="center"/>
        </w:trPr>
        <w:tc>
          <w:tcPr>
            <w:tcW w:w="1418" w:type="dxa"/>
            <w:vAlign w:val="center"/>
          </w:tcPr>
          <w:p w14:paraId="02B0C691" w14:textId="77777777" w:rsidR="003067B8" w:rsidRPr="00163949" w:rsidRDefault="00000000">
            <w:r w:rsidRPr="00163949">
              <w:t>TC12</w:t>
            </w:r>
          </w:p>
        </w:tc>
        <w:tc>
          <w:tcPr>
            <w:tcW w:w="3550" w:type="dxa"/>
            <w:vAlign w:val="center"/>
          </w:tcPr>
          <w:p w14:paraId="52BE4DC4" w14:textId="77777777" w:rsidR="003067B8" w:rsidRPr="00163949" w:rsidRDefault="00000000">
            <w:r w:rsidRPr="00163949">
              <w:t>Exit</w:t>
            </w:r>
          </w:p>
        </w:tc>
        <w:tc>
          <w:tcPr>
            <w:tcW w:w="2970" w:type="dxa"/>
            <w:vAlign w:val="center"/>
          </w:tcPr>
          <w:p w14:paraId="69BA2EAC" w14:textId="77777777" w:rsidR="003067B8" w:rsidRPr="00163949" w:rsidRDefault="00000000">
            <w:r w:rsidRPr="00163949">
              <w:t>Program terminates normally</w:t>
            </w:r>
          </w:p>
        </w:tc>
        <w:tc>
          <w:tcPr>
            <w:tcW w:w="2268" w:type="dxa"/>
            <w:vAlign w:val="center"/>
          </w:tcPr>
          <w:p w14:paraId="269D5E7E" w14:textId="77777777" w:rsidR="003067B8" w:rsidRPr="00163949" w:rsidRDefault="00000000">
            <w:r w:rsidRPr="00163949">
              <w:t>Passed</w:t>
            </w:r>
          </w:p>
        </w:tc>
      </w:tr>
    </w:tbl>
    <w:p w14:paraId="4B00B120" w14:textId="77777777" w:rsidR="003067B8" w:rsidRDefault="00000000">
      <w:pPr>
        <w:spacing w:before="120" w:after="160"/>
      </w:pPr>
      <w:r>
        <w:rPr>
          <w:rFonts w:ascii="Georgia" w:hAnsi="Georgia"/>
          <w:b/>
          <w:color w:val="2D69A0"/>
          <w:sz w:val="30"/>
        </w:rPr>
        <w:t>9.1 Validation Rules</w:t>
      </w:r>
    </w:p>
    <w:p w14:paraId="7497E978" w14:textId="77777777" w:rsidR="003067B8" w:rsidRDefault="00000000">
      <w:pPr>
        <w:pStyle w:val="ListBullet"/>
        <w:spacing w:after="60"/>
      </w:pPr>
      <w:r>
        <w:t>Candidate experience cannot be negative.</w:t>
      </w:r>
    </w:p>
    <w:p w14:paraId="02E4A06D" w14:textId="77777777" w:rsidR="003067B8" w:rsidRDefault="00000000">
      <w:pPr>
        <w:pStyle w:val="ListBullet"/>
        <w:spacing w:after="60"/>
      </w:pPr>
      <w:r>
        <w:t>Candidate skill count must be greater than zero.</w:t>
      </w:r>
    </w:p>
    <w:p w14:paraId="17EB2495" w14:textId="77777777" w:rsidR="003067B8" w:rsidRDefault="00000000">
      <w:pPr>
        <w:pStyle w:val="ListBullet"/>
        <w:spacing w:after="60"/>
      </w:pPr>
      <w:r>
        <w:t>Job salary must be greater than zero.</w:t>
      </w:r>
    </w:p>
    <w:p w14:paraId="32E71756" w14:textId="77777777" w:rsidR="003067B8" w:rsidRDefault="00000000">
      <w:pPr>
        <w:pStyle w:val="ListBullet"/>
        <w:spacing w:after="60"/>
      </w:pPr>
      <w:r>
        <w:t>Required job experience cannot be negative.</w:t>
      </w:r>
    </w:p>
    <w:p w14:paraId="6677195A" w14:textId="77777777" w:rsidR="003067B8" w:rsidRDefault="00000000">
      <w:pPr>
        <w:pStyle w:val="ListBullet"/>
        <w:spacing w:after="60"/>
      </w:pPr>
      <w:r>
        <w:t>Required skill count must be greater than zero.</w:t>
      </w:r>
    </w:p>
    <w:p w14:paraId="02148D1B" w14:textId="77777777" w:rsidR="003067B8" w:rsidRDefault="00000000">
      <w:pPr>
        <w:pStyle w:val="ListBullet"/>
        <w:spacing w:after="60"/>
      </w:pPr>
      <w:r>
        <w:t>A job cannot be posted until a recruiter has been registered.</w:t>
      </w:r>
    </w:p>
    <w:p w14:paraId="6975FE80" w14:textId="77777777" w:rsidR="003067B8" w:rsidRDefault="00000000">
      <w:pPr>
        <w:pStyle w:val="ListBullet"/>
        <w:spacing w:after="60"/>
      </w:pPr>
      <w:r>
        <w:t>A candidate cannot apply if the candidate ID does not exist.</w:t>
      </w:r>
    </w:p>
    <w:p w14:paraId="6EB16F75" w14:textId="77777777" w:rsidR="003067B8" w:rsidRDefault="00000000">
      <w:pPr>
        <w:pStyle w:val="ListBullet"/>
        <w:spacing w:after="60"/>
      </w:pPr>
      <w:r>
        <w:t>A job cannot be selected if the job ID does not exist.</w:t>
      </w:r>
    </w:p>
    <w:p w14:paraId="280DCF1F" w14:textId="77777777" w:rsidR="003067B8" w:rsidRDefault="00000000">
      <w:pPr>
        <w:pStyle w:val="ListBullet"/>
        <w:spacing w:after="60"/>
      </w:pPr>
      <w:r>
        <w:t>An interview cannot be scheduled if the application ID does not exist.</w:t>
      </w:r>
    </w:p>
    <w:p w14:paraId="34CF963A" w14:textId="77777777" w:rsidR="003067B8" w:rsidRDefault="00000000">
      <w:pPr>
        <w:spacing w:before="120" w:after="160"/>
      </w:pPr>
      <w:r>
        <w:rPr>
          <w:rFonts w:ascii="Georgia" w:hAnsi="Georgia"/>
          <w:b/>
          <w:color w:val="2D69A0"/>
          <w:sz w:val="30"/>
        </w:rPr>
        <w:t>9.2 Eligibility Logic</w:t>
      </w:r>
    </w:p>
    <w:p w14:paraId="1AC3113B" w14:textId="77777777" w:rsidR="003067B8" w:rsidRDefault="00000000">
      <w:pPr>
        <w:spacing w:after="120"/>
      </w:pPr>
      <w:r>
        <w:t>A candidate is considered suitable for a job when the candidate's experience is at least the required experience and at least one candidate skill matches one of the required job skills. Skill comparison is case-insensitive.</w:t>
      </w:r>
    </w:p>
    <w:p w14:paraId="13C3F069" w14:textId="77777777" w:rsidR="00163949" w:rsidRDefault="00163949">
      <w:pPr>
        <w:spacing w:after="120"/>
      </w:pPr>
    </w:p>
    <w:p w14:paraId="68B2B72D" w14:textId="77777777" w:rsidR="00163949" w:rsidRDefault="00163949">
      <w:pPr>
        <w:spacing w:after="120"/>
      </w:pPr>
    </w:p>
    <w:p w14:paraId="0987DA98" w14:textId="77777777" w:rsidR="00163949" w:rsidRDefault="00163949">
      <w:pPr>
        <w:spacing w:after="120"/>
      </w:pPr>
    </w:p>
    <w:p w14:paraId="2952B3DF" w14:textId="77777777" w:rsidR="00163949" w:rsidRDefault="00163949">
      <w:pPr>
        <w:spacing w:after="120"/>
      </w:pPr>
    </w:p>
    <w:p w14:paraId="63F65537" w14:textId="77777777" w:rsidR="00163949" w:rsidRDefault="00163949">
      <w:pPr>
        <w:spacing w:after="120"/>
      </w:pPr>
    </w:p>
    <w:p w14:paraId="57A89F1D" w14:textId="77777777" w:rsidR="00163949" w:rsidRDefault="00163949">
      <w:pPr>
        <w:spacing w:after="120"/>
      </w:pPr>
    </w:p>
    <w:p w14:paraId="73260C29" w14:textId="77777777" w:rsidR="00163949" w:rsidRDefault="00163949">
      <w:pPr>
        <w:spacing w:after="120"/>
      </w:pPr>
    </w:p>
    <w:p w14:paraId="4878B5F6" w14:textId="42E56373" w:rsidR="003067B8" w:rsidRDefault="00000000">
      <w:pPr>
        <w:spacing w:before="120" w:after="160"/>
      </w:pPr>
      <w:r>
        <w:rPr>
          <w:rFonts w:ascii="Georgia" w:hAnsi="Georgia"/>
          <w:b/>
          <w:color w:val="112F4F"/>
          <w:sz w:val="40"/>
        </w:rPr>
        <w:lastRenderedPageBreak/>
        <w:t>10. SAMPLE EXECUTION / OUTPUT</w:t>
      </w:r>
    </w:p>
    <w:p w14:paraId="59E97AAD" w14:textId="752501F9" w:rsidR="003067B8" w:rsidRDefault="00163949">
      <w:pPr>
        <w:spacing w:after="120"/>
      </w:pPr>
      <w:r w:rsidRPr="00163949">
        <w:drawing>
          <wp:anchor distT="0" distB="0" distL="114300" distR="114300" simplePos="0" relativeHeight="251656192" behindDoc="1" locked="0" layoutInCell="1" allowOverlap="1" wp14:anchorId="345F87C9" wp14:editId="0A7BAA90">
            <wp:simplePos x="0" y="0"/>
            <wp:positionH relativeFrom="column">
              <wp:posOffset>312420</wp:posOffset>
            </wp:positionH>
            <wp:positionV relativeFrom="paragraph">
              <wp:posOffset>953135</wp:posOffset>
            </wp:positionV>
            <wp:extent cx="5227320" cy="7269480"/>
            <wp:effectExtent l="0" t="0" r="0" b="7620"/>
            <wp:wrapNone/>
            <wp:docPr id="40161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10580" name=""/>
                    <pic:cNvPicPr/>
                  </pic:nvPicPr>
                  <pic:blipFill rotWithShape="1">
                    <a:blip r:embed="rId10"/>
                    <a:srcRect l="146" t="-18592" r="-146" b="18592"/>
                    <a:stretch>
                      <a:fillRect/>
                    </a:stretch>
                  </pic:blipFill>
                  <pic:spPr bwMode="auto">
                    <a:xfrm>
                      <a:off x="0" y="0"/>
                      <a:ext cx="5227320" cy="7269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The following test data was used during the final end-to-end execution:</w:t>
      </w:r>
    </w:p>
    <w:tbl>
      <w:tblPr>
        <w:tblStyle w:val="TableGrid"/>
        <w:tblW w:w="0" w:type="auto"/>
        <w:jc w:val="center"/>
        <w:tblLook w:val="04A0" w:firstRow="1" w:lastRow="0" w:firstColumn="1" w:lastColumn="0" w:noHBand="0" w:noVBand="1"/>
      </w:tblPr>
      <w:tblGrid>
        <w:gridCol w:w="2550"/>
        <w:gridCol w:w="7376"/>
      </w:tblGrid>
      <w:tr w:rsidR="003067B8" w14:paraId="7A2B5379" w14:textId="77777777" w:rsidTr="00163949">
        <w:trPr>
          <w:jc w:val="center"/>
        </w:trPr>
        <w:tc>
          <w:tcPr>
            <w:tcW w:w="2552" w:type="dxa"/>
            <w:shd w:val="clear" w:color="auto" w:fill="173F63"/>
            <w:vAlign w:val="center"/>
          </w:tcPr>
          <w:p w14:paraId="6D1436A8" w14:textId="77777777" w:rsidR="003067B8" w:rsidRPr="00163949" w:rsidRDefault="00000000">
            <w:pPr>
              <w:jc w:val="center"/>
              <w:rPr>
                <w:sz w:val="28"/>
                <w:szCs w:val="32"/>
              </w:rPr>
            </w:pPr>
            <w:r w:rsidRPr="00163949">
              <w:rPr>
                <w:b/>
                <w:color w:val="FFFFFF"/>
                <w:sz w:val="28"/>
                <w:szCs w:val="32"/>
              </w:rPr>
              <w:t>Entity</w:t>
            </w:r>
          </w:p>
        </w:tc>
        <w:tc>
          <w:tcPr>
            <w:tcW w:w="7384" w:type="dxa"/>
            <w:shd w:val="clear" w:color="auto" w:fill="173F63"/>
            <w:vAlign w:val="center"/>
          </w:tcPr>
          <w:p w14:paraId="3B81B5E1" w14:textId="6D9F7DA7" w:rsidR="003067B8" w:rsidRPr="00163949" w:rsidRDefault="00000000">
            <w:pPr>
              <w:jc w:val="center"/>
              <w:rPr>
                <w:sz w:val="28"/>
                <w:szCs w:val="32"/>
              </w:rPr>
            </w:pPr>
            <w:r w:rsidRPr="00163949">
              <w:rPr>
                <w:b/>
                <w:color w:val="FFFFFF"/>
                <w:sz w:val="28"/>
                <w:szCs w:val="32"/>
              </w:rPr>
              <w:t>Sample Data</w:t>
            </w:r>
          </w:p>
        </w:tc>
      </w:tr>
      <w:tr w:rsidR="003067B8" w14:paraId="391EFABE" w14:textId="77777777" w:rsidTr="00163949">
        <w:trPr>
          <w:jc w:val="center"/>
        </w:trPr>
        <w:tc>
          <w:tcPr>
            <w:tcW w:w="2552" w:type="dxa"/>
            <w:shd w:val="clear" w:color="auto" w:fill="F4F8FB"/>
            <w:vAlign w:val="center"/>
          </w:tcPr>
          <w:p w14:paraId="6B2E47E2" w14:textId="77777777" w:rsidR="003067B8" w:rsidRPr="00163949" w:rsidRDefault="00000000">
            <w:pPr>
              <w:rPr>
                <w:szCs w:val="24"/>
              </w:rPr>
            </w:pPr>
            <w:r w:rsidRPr="00163949">
              <w:rPr>
                <w:szCs w:val="24"/>
              </w:rPr>
              <w:t>Candidate</w:t>
            </w:r>
          </w:p>
        </w:tc>
        <w:tc>
          <w:tcPr>
            <w:tcW w:w="7384" w:type="dxa"/>
            <w:shd w:val="clear" w:color="auto" w:fill="F4F8FB"/>
            <w:vAlign w:val="center"/>
          </w:tcPr>
          <w:p w14:paraId="69889DEA" w14:textId="77777777" w:rsidR="003067B8" w:rsidRPr="00163949" w:rsidRDefault="00000000">
            <w:pPr>
              <w:rPr>
                <w:szCs w:val="24"/>
              </w:rPr>
            </w:pPr>
            <w:r w:rsidRPr="00163949">
              <w:rPr>
                <w:szCs w:val="24"/>
              </w:rPr>
              <w:t>ID 101 — Layeeba — BE Computer Science — 1 year</w:t>
            </w:r>
          </w:p>
        </w:tc>
      </w:tr>
      <w:tr w:rsidR="003067B8" w14:paraId="79915991" w14:textId="77777777" w:rsidTr="00163949">
        <w:trPr>
          <w:jc w:val="center"/>
        </w:trPr>
        <w:tc>
          <w:tcPr>
            <w:tcW w:w="2552" w:type="dxa"/>
            <w:vAlign w:val="center"/>
          </w:tcPr>
          <w:p w14:paraId="7486119A" w14:textId="77777777" w:rsidR="003067B8" w:rsidRPr="00163949" w:rsidRDefault="00000000">
            <w:pPr>
              <w:rPr>
                <w:szCs w:val="24"/>
              </w:rPr>
            </w:pPr>
            <w:r w:rsidRPr="00163949">
              <w:rPr>
                <w:szCs w:val="24"/>
              </w:rPr>
              <w:t>Candidate Skills</w:t>
            </w:r>
          </w:p>
        </w:tc>
        <w:tc>
          <w:tcPr>
            <w:tcW w:w="7384" w:type="dxa"/>
            <w:vAlign w:val="center"/>
          </w:tcPr>
          <w:p w14:paraId="565E4531" w14:textId="77777777" w:rsidR="003067B8" w:rsidRPr="00163949" w:rsidRDefault="00000000">
            <w:pPr>
              <w:rPr>
                <w:szCs w:val="24"/>
              </w:rPr>
            </w:pPr>
            <w:r w:rsidRPr="00163949">
              <w:rPr>
                <w:szCs w:val="24"/>
              </w:rPr>
              <w:t>Java, SQL, Python</w:t>
            </w:r>
          </w:p>
        </w:tc>
      </w:tr>
      <w:tr w:rsidR="003067B8" w14:paraId="407786DA" w14:textId="77777777" w:rsidTr="00163949">
        <w:trPr>
          <w:jc w:val="center"/>
        </w:trPr>
        <w:tc>
          <w:tcPr>
            <w:tcW w:w="2552" w:type="dxa"/>
            <w:shd w:val="clear" w:color="auto" w:fill="F4F8FB"/>
            <w:vAlign w:val="center"/>
          </w:tcPr>
          <w:p w14:paraId="5825F7AD" w14:textId="77777777" w:rsidR="003067B8" w:rsidRPr="00163949" w:rsidRDefault="00000000">
            <w:pPr>
              <w:rPr>
                <w:szCs w:val="24"/>
              </w:rPr>
            </w:pPr>
            <w:r w:rsidRPr="00163949">
              <w:rPr>
                <w:szCs w:val="24"/>
              </w:rPr>
              <w:t>Recruiter</w:t>
            </w:r>
          </w:p>
        </w:tc>
        <w:tc>
          <w:tcPr>
            <w:tcW w:w="7384" w:type="dxa"/>
            <w:shd w:val="clear" w:color="auto" w:fill="F4F8FB"/>
            <w:vAlign w:val="center"/>
          </w:tcPr>
          <w:p w14:paraId="439B862F" w14:textId="77777777" w:rsidR="003067B8" w:rsidRPr="00163949" w:rsidRDefault="00000000">
            <w:pPr>
              <w:rPr>
                <w:szCs w:val="24"/>
              </w:rPr>
            </w:pPr>
            <w:r w:rsidRPr="00163949">
              <w:rPr>
                <w:szCs w:val="24"/>
              </w:rPr>
              <w:t>ID 201 — Rahul Sharma — HR Manager</w:t>
            </w:r>
          </w:p>
        </w:tc>
      </w:tr>
      <w:tr w:rsidR="003067B8" w14:paraId="7F297986" w14:textId="77777777" w:rsidTr="00163949">
        <w:trPr>
          <w:jc w:val="center"/>
        </w:trPr>
        <w:tc>
          <w:tcPr>
            <w:tcW w:w="2552" w:type="dxa"/>
            <w:vAlign w:val="center"/>
          </w:tcPr>
          <w:p w14:paraId="447D2180" w14:textId="77777777" w:rsidR="003067B8" w:rsidRPr="00163949" w:rsidRDefault="00000000">
            <w:pPr>
              <w:rPr>
                <w:szCs w:val="24"/>
              </w:rPr>
            </w:pPr>
            <w:r w:rsidRPr="00163949">
              <w:rPr>
                <w:szCs w:val="24"/>
              </w:rPr>
              <w:t>Company</w:t>
            </w:r>
          </w:p>
        </w:tc>
        <w:tc>
          <w:tcPr>
            <w:tcW w:w="7384" w:type="dxa"/>
            <w:vAlign w:val="center"/>
          </w:tcPr>
          <w:p w14:paraId="0F7B1035" w14:textId="77777777" w:rsidR="003067B8" w:rsidRPr="00163949" w:rsidRDefault="00000000">
            <w:pPr>
              <w:rPr>
                <w:szCs w:val="24"/>
              </w:rPr>
            </w:pPr>
            <w:r w:rsidRPr="00163949">
              <w:rPr>
                <w:szCs w:val="24"/>
              </w:rPr>
              <w:t>ID 301 — TechCorp Solutions — Bangalore — Information Technology</w:t>
            </w:r>
          </w:p>
        </w:tc>
      </w:tr>
      <w:tr w:rsidR="003067B8" w14:paraId="0269680D" w14:textId="77777777" w:rsidTr="00163949">
        <w:trPr>
          <w:jc w:val="center"/>
        </w:trPr>
        <w:tc>
          <w:tcPr>
            <w:tcW w:w="2552" w:type="dxa"/>
            <w:shd w:val="clear" w:color="auto" w:fill="F4F8FB"/>
            <w:vAlign w:val="center"/>
          </w:tcPr>
          <w:p w14:paraId="7527F353" w14:textId="77777777" w:rsidR="003067B8" w:rsidRPr="00163949" w:rsidRDefault="00000000">
            <w:pPr>
              <w:rPr>
                <w:szCs w:val="24"/>
              </w:rPr>
            </w:pPr>
            <w:r w:rsidRPr="00163949">
              <w:rPr>
                <w:szCs w:val="24"/>
              </w:rPr>
              <w:t>Job</w:t>
            </w:r>
          </w:p>
        </w:tc>
        <w:tc>
          <w:tcPr>
            <w:tcW w:w="7384" w:type="dxa"/>
            <w:shd w:val="clear" w:color="auto" w:fill="F4F8FB"/>
            <w:vAlign w:val="center"/>
          </w:tcPr>
          <w:p w14:paraId="18AEBBDA" w14:textId="77777777" w:rsidR="003067B8" w:rsidRPr="00163949" w:rsidRDefault="00000000">
            <w:pPr>
              <w:rPr>
                <w:szCs w:val="24"/>
              </w:rPr>
            </w:pPr>
            <w:r w:rsidRPr="00163949">
              <w:rPr>
                <w:szCs w:val="24"/>
              </w:rPr>
              <w:t>ID 501 — Java Developer — ₹600000 — 0 years experience</w:t>
            </w:r>
          </w:p>
        </w:tc>
      </w:tr>
      <w:tr w:rsidR="003067B8" w14:paraId="449C7E56" w14:textId="77777777" w:rsidTr="00163949">
        <w:trPr>
          <w:jc w:val="center"/>
        </w:trPr>
        <w:tc>
          <w:tcPr>
            <w:tcW w:w="2552" w:type="dxa"/>
            <w:vAlign w:val="center"/>
          </w:tcPr>
          <w:p w14:paraId="20C963A3" w14:textId="77777777" w:rsidR="003067B8" w:rsidRPr="00163949" w:rsidRDefault="00000000">
            <w:pPr>
              <w:rPr>
                <w:szCs w:val="24"/>
              </w:rPr>
            </w:pPr>
            <w:r w:rsidRPr="00163949">
              <w:rPr>
                <w:szCs w:val="24"/>
              </w:rPr>
              <w:t>Required Skills</w:t>
            </w:r>
          </w:p>
        </w:tc>
        <w:tc>
          <w:tcPr>
            <w:tcW w:w="7384" w:type="dxa"/>
            <w:vAlign w:val="center"/>
          </w:tcPr>
          <w:p w14:paraId="69001E6F" w14:textId="77777777" w:rsidR="003067B8" w:rsidRPr="00163949" w:rsidRDefault="00000000">
            <w:pPr>
              <w:rPr>
                <w:szCs w:val="24"/>
              </w:rPr>
            </w:pPr>
            <w:r w:rsidRPr="00163949">
              <w:rPr>
                <w:szCs w:val="24"/>
              </w:rPr>
              <w:t>Java, SQL</w:t>
            </w:r>
          </w:p>
        </w:tc>
      </w:tr>
      <w:tr w:rsidR="003067B8" w14:paraId="129FC2AA" w14:textId="77777777" w:rsidTr="00163949">
        <w:trPr>
          <w:jc w:val="center"/>
        </w:trPr>
        <w:tc>
          <w:tcPr>
            <w:tcW w:w="2552" w:type="dxa"/>
            <w:shd w:val="clear" w:color="auto" w:fill="F4F8FB"/>
            <w:vAlign w:val="center"/>
          </w:tcPr>
          <w:p w14:paraId="42A7864E" w14:textId="77777777" w:rsidR="003067B8" w:rsidRPr="00163949" w:rsidRDefault="00000000">
            <w:pPr>
              <w:rPr>
                <w:szCs w:val="24"/>
              </w:rPr>
            </w:pPr>
            <w:r w:rsidRPr="00163949">
              <w:rPr>
                <w:szCs w:val="24"/>
              </w:rPr>
              <w:t>Application</w:t>
            </w:r>
          </w:p>
        </w:tc>
        <w:tc>
          <w:tcPr>
            <w:tcW w:w="7384" w:type="dxa"/>
            <w:shd w:val="clear" w:color="auto" w:fill="F4F8FB"/>
            <w:vAlign w:val="center"/>
          </w:tcPr>
          <w:p w14:paraId="2FD828BE" w14:textId="77777777" w:rsidR="003067B8" w:rsidRPr="00163949" w:rsidRDefault="00000000">
            <w:pPr>
              <w:rPr>
                <w:szCs w:val="24"/>
              </w:rPr>
            </w:pPr>
            <w:r w:rsidRPr="00163949">
              <w:rPr>
                <w:szCs w:val="24"/>
              </w:rPr>
              <w:t>ID 1 — Candidate 101 applied to Job 501</w:t>
            </w:r>
          </w:p>
        </w:tc>
      </w:tr>
      <w:tr w:rsidR="003067B8" w14:paraId="2D26F86D" w14:textId="77777777" w:rsidTr="00163949">
        <w:trPr>
          <w:jc w:val="center"/>
        </w:trPr>
        <w:tc>
          <w:tcPr>
            <w:tcW w:w="2552" w:type="dxa"/>
            <w:vAlign w:val="center"/>
          </w:tcPr>
          <w:p w14:paraId="15FBABBB" w14:textId="77777777" w:rsidR="003067B8" w:rsidRPr="00163949" w:rsidRDefault="00000000">
            <w:pPr>
              <w:rPr>
                <w:szCs w:val="24"/>
              </w:rPr>
            </w:pPr>
            <w:r w:rsidRPr="00163949">
              <w:rPr>
                <w:szCs w:val="24"/>
              </w:rPr>
              <w:t>Interview</w:t>
            </w:r>
          </w:p>
        </w:tc>
        <w:tc>
          <w:tcPr>
            <w:tcW w:w="7384" w:type="dxa"/>
            <w:vAlign w:val="center"/>
          </w:tcPr>
          <w:p w14:paraId="72F7F2B5" w14:textId="77777777" w:rsidR="003067B8" w:rsidRPr="00163949" w:rsidRDefault="00000000">
            <w:pPr>
              <w:rPr>
                <w:szCs w:val="24"/>
              </w:rPr>
            </w:pPr>
            <w:r w:rsidRPr="00163949">
              <w:rPr>
                <w:szCs w:val="24"/>
              </w:rPr>
              <w:t>ID 1 — Online — 10-09-2026</w:t>
            </w:r>
          </w:p>
        </w:tc>
      </w:tr>
      <w:tr w:rsidR="003067B8" w14:paraId="532BEFD4" w14:textId="77777777" w:rsidTr="00163949">
        <w:trPr>
          <w:jc w:val="center"/>
        </w:trPr>
        <w:tc>
          <w:tcPr>
            <w:tcW w:w="2552" w:type="dxa"/>
            <w:shd w:val="clear" w:color="auto" w:fill="F4F8FB"/>
            <w:vAlign w:val="center"/>
          </w:tcPr>
          <w:p w14:paraId="4B152C03" w14:textId="77777777" w:rsidR="003067B8" w:rsidRPr="00163949" w:rsidRDefault="00000000">
            <w:pPr>
              <w:rPr>
                <w:szCs w:val="24"/>
              </w:rPr>
            </w:pPr>
            <w:r w:rsidRPr="00163949">
              <w:rPr>
                <w:szCs w:val="24"/>
              </w:rPr>
              <w:t>Final Status</w:t>
            </w:r>
          </w:p>
        </w:tc>
        <w:tc>
          <w:tcPr>
            <w:tcW w:w="7384" w:type="dxa"/>
            <w:shd w:val="clear" w:color="auto" w:fill="F4F8FB"/>
            <w:vAlign w:val="center"/>
          </w:tcPr>
          <w:p w14:paraId="064654B2" w14:textId="77777777" w:rsidR="003067B8" w:rsidRPr="00163949" w:rsidRDefault="00000000">
            <w:pPr>
              <w:rPr>
                <w:szCs w:val="24"/>
              </w:rPr>
            </w:pPr>
            <w:r w:rsidRPr="00163949">
              <w:rPr>
                <w:szCs w:val="24"/>
              </w:rPr>
              <w:t>Selected</w:t>
            </w:r>
          </w:p>
        </w:tc>
      </w:tr>
    </w:tbl>
    <w:p w14:paraId="579C7693" w14:textId="54C795D6" w:rsidR="003067B8" w:rsidRDefault="00000000">
      <w:pPr>
        <w:spacing w:after="120"/>
      </w:pPr>
      <w:r>
        <w:t>Final statistics output from the successful execution:</w:t>
      </w:r>
    </w:p>
    <w:p w14:paraId="287DC816" w14:textId="67CFC4E3" w:rsidR="003067B8" w:rsidRDefault="003067B8">
      <w:pPr>
        <w:jc w:val="center"/>
      </w:pPr>
    </w:p>
    <w:p w14:paraId="7C71AFEE" w14:textId="1BFAF12A" w:rsidR="003067B8" w:rsidRDefault="00000000">
      <w:r>
        <w:br w:type="page"/>
      </w:r>
    </w:p>
    <w:p w14:paraId="0945D48D" w14:textId="79C04ED0" w:rsidR="0021643E" w:rsidRDefault="0021643E">
      <w:pPr>
        <w:spacing w:before="120" w:after="160"/>
        <w:rPr>
          <w:rFonts w:ascii="Georgia" w:hAnsi="Georgia"/>
          <w:b/>
          <w:color w:val="112F4F"/>
          <w:sz w:val="40"/>
        </w:rPr>
      </w:pPr>
      <w:r w:rsidRPr="0021643E">
        <w:rPr>
          <w:rFonts w:ascii="Georgia" w:hAnsi="Georgia"/>
          <w:b/>
          <w:color w:val="112F4F"/>
          <w:sz w:val="40"/>
        </w:rPr>
        <w:lastRenderedPageBreak/>
        <w:drawing>
          <wp:anchor distT="0" distB="0" distL="114300" distR="114300" simplePos="0" relativeHeight="251661312" behindDoc="1" locked="0" layoutInCell="1" allowOverlap="1" wp14:anchorId="7AE9D4B0" wp14:editId="4C891588">
            <wp:simplePos x="0" y="0"/>
            <wp:positionH relativeFrom="column">
              <wp:posOffset>2918460</wp:posOffset>
            </wp:positionH>
            <wp:positionV relativeFrom="paragraph">
              <wp:posOffset>-83820</wp:posOffset>
            </wp:positionV>
            <wp:extent cx="3330229" cy="6027942"/>
            <wp:effectExtent l="0" t="0" r="3810" b="0"/>
            <wp:wrapNone/>
            <wp:docPr id="32396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65311" name=""/>
                    <pic:cNvPicPr/>
                  </pic:nvPicPr>
                  <pic:blipFill>
                    <a:blip r:embed="rId11"/>
                    <a:stretch>
                      <a:fillRect/>
                    </a:stretch>
                  </pic:blipFill>
                  <pic:spPr>
                    <a:xfrm>
                      <a:off x="0" y="0"/>
                      <a:ext cx="3330229" cy="6027942"/>
                    </a:xfrm>
                    <a:prstGeom prst="rect">
                      <a:avLst/>
                    </a:prstGeom>
                  </pic:spPr>
                </pic:pic>
              </a:graphicData>
            </a:graphic>
            <wp14:sizeRelH relativeFrom="page">
              <wp14:pctWidth>0</wp14:pctWidth>
            </wp14:sizeRelH>
            <wp14:sizeRelV relativeFrom="page">
              <wp14:pctHeight>0</wp14:pctHeight>
            </wp14:sizeRelV>
          </wp:anchor>
        </w:drawing>
      </w:r>
      <w:r w:rsidRPr="0021643E">
        <w:rPr>
          <w:rFonts w:ascii="Georgia" w:hAnsi="Georgia"/>
          <w:b/>
          <w:color w:val="112F4F"/>
          <w:sz w:val="40"/>
        </w:rPr>
        <w:drawing>
          <wp:anchor distT="0" distB="0" distL="114300" distR="114300" simplePos="0" relativeHeight="251658240" behindDoc="1" locked="0" layoutInCell="1" allowOverlap="1" wp14:anchorId="37A2A80E" wp14:editId="6B2237C9">
            <wp:simplePos x="0" y="0"/>
            <wp:positionH relativeFrom="column">
              <wp:posOffset>-281940</wp:posOffset>
            </wp:positionH>
            <wp:positionV relativeFrom="paragraph">
              <wp:posOffset>-68580</wp:posOffset>
            </wp:positionV>
            <wp:extent cx="3215919" cy="4877223"/>
            <wp:effectExtent l="0" t="0" r="3810" b="0"/>
            <wp:wrapNone/>
            <wp:docPr id="120299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96682" name=""/>
                    <pic:cNvPicPr/>
                  </pic:nvPicPr>
                  <pic:blipFill>
                    <a:blip r:embed="rId12"/>
                    <a:stretch>
                      <a:fillRect/>
                    </a:stretch>
                  </pic:blipFill>
                  <pic:spPr>
                    <a:xfrm>
                      <a:off x="0" y="0"/>
                      <a:ext cx="3215919" cy="4877223"/>
                    </a:xfrm>
                    <a:prstGeom prst="rect">
                      <a:avLst/>
                    </a:prstGeom>
                  </pic:spPr>
                </pic:pic>
              </a:graphicData>
            </a:graphic>
            <wp14:sizeRelH relativeFrom="page">
              <wp14:pctWidth>0</wp14:pctWidth>
            </wp14:sizeRelH>
            <wp14:sizeRelV relativeFrom="page">
              <wp14:pctHeight>0</wp14:pctHeight>
            </wp14:sizeRelV>
          </wp:anchor>
        </w:drawing>
      </w:r>
    </w:p>
    <w:p w14:paraId="2383D6C3" w14:textId="049596A1" w:rsidR="0021643E" w:rsidRDefault="0021643E">
      <w:pPr>
        <w:spacing w:before="120" w:after="160"/>
        <w:rPr>
          <w:rFonts w:ascii="Georgia" w:hAnsi="Georgia"/>
          <w:b/>
          <w:color w:val="112F4F"/>
          <w:sz w:val="40"/>
        </w:rPr>
      </w:pPr>
    </w:p>
    <w:p w14:paraId="17B0EB00" w14:textId="6BBDF0E0" w:rsidR="0021643E" w:rsidRDefault="0021643E">
      <w:pPr>
        <w:spacing w:before="120" w:after="160"/>
        <w:rPr>
          <w:rFonts w:ascii="Georgia" w:hAnsi="Georgia"/>
          <w:b/>
          <w:color w:val="112F4F"/>
          <w:sz w:val="40"/>
        </w:rPr>
      </w:pPr>
      <w:r w:rsidRPr="0021643E">
        <w:rPr>
          <w:rFonts w:ascii="Georgia" w:hAnsi="Georgia"/>
          <w:b/>
          <w:color w:val="112F4F"/>
          <w:sz w:val="40"/>
        </w:rPr>
        <w:drawing>
          <wp:anchor distT="0" distB="0" distL="114300" distR="114300" simplePos="0" relativeHeight="251659264" behindDoc="1" locked="0" layoutInCell="1" allowOverlap="1" wp14:anchorId="02FF0C23" wp14:editId="1AC304DF">
            <wp:simplePos x="0" y="0"/>
            <wp:positionH relativeFrom="column">
              <wp:posOffset>-944880</wp:posOffset>
            </wp:positionH>
            <wp:positionV relativeFrom="paragraph">
              <wp:posOffset>481965</wp:posOffset>
            </wp:positionV>
            <wp:extent cx="4663440" cy="7430135"/>
            <wp:effectExtent l="0" t="0" r="3810" b="0"/>
            <wp:wrapNone/>
            <wp:docPr id="200908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85914" name=""/>
                    <pic:cNvPicPr/>
                  </pic:nvPicPr>
                  <pic:blipFill rotWithShape="1">
                    <a:blip r:embed="rId13"/>
                    <a:srcRect l="-14215" t="-46458" r="14215" b="46458"/>
                    <a:stretch>
                      <a:fillRect/>
                    </a:stretch>
                  </pic:blipFill>
                  <pic:spPr bwMode="auto">
                    <a:xfrm>
                      <a:off x="0" y="0"/>
                      <a:ext cx="4663440" cy="7430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C3AC53" w14:textId="19B26448" w:rsidR="0021643E" w:rsidRDefault="0021643E">
      <w:pPr>
        <w:spacing w:before="120" w:after="160"/>
        <w:rPr>
          <w:rFonts w:ascii="Georgia" w:hAnsi="Georgia"/>
          <w:b/>
          <w:color w:val="112F4F"/>
          <w:sz w:val="40"/>
        </w:rPr>
      </w:pPr>
    </w:p>
    <w:p w14:paraId="30BF1CF6" w14:textId="4A50954A" w:rsidR="0021643E" w:rsidRDefault="0021643E">
      <w:pPr>
        <w:spacing w:before="120" w:after="160"/>
        <w:rPr>
          <w:rFonts w:ascii="Georgia" w:hAnsi="Georgia"/>
          <w:b/>
          <w:color w:val="112F4F"/>
          <w:sz w:val="40"/>
        </w:rPr>
      </w:pPr>
    </w:p>
    <w:p w14:paraId="1D74CC09" w14:textId="11DF4238" w:rsidR="0021643E" w:rsidRDefault="0021643E">
      <w:pPr>
        <w:spacing w:before="120" w:after="160"/>
        <w:rPr>
          <w:rFonts w:ascii="Georgia" w:hAnsi="Georgia"/>
          <w:b/>
          <w:color w:val="112F4F"/>
          <w:sz w:val="40"/>
        </w:rPr>
      </w:pPr>
    </w:p>
    <w:p w14:paraId="14843740" w14:textId="50417D6C" w:rsidR="0021643E" w:rsidRDefault="0021643E">
      <w:pPr>
        <w:spacing w:before="120" w:after="160"/>
        <w:rPr>
          <w:rFonts w:ascii="Georgia" w:hAnsi="Georgia"/>
          <w:b/>
          <w:color w:val="112F4F"/>
          <w:sz w:val="40"/>
        </w:rPr>
      </w:pPr>
    </w:p>
    <w:p w14:paraId="7ED0AAB8" w14:textId="3A910CDD" w:rsidR="0021643E" w:rsidRDefault="0021643E">
      <w:pPr>
        <w:spacing w:before="120" w:after="160"/>
        <w:rPr>
          <w:rFonts w:ascii="Georgia" w:hAnsi="Georgia"/>
          <w:b/>
          <w:color w:val="112F4F"/>
          <w:sz w:val="40"/>
        </w:rPr>
      </w:pPr>
    </w:p>
    <w:p w14:paraId="7448DB47" w14:textId="7B505AE3" w:rsidR="0021643E" w:rsidRDefault="0021643E">
      <w:pPr>
        <w:spacing w:before="120" w:after="160"/>
        <w:rPr>
          <w:rFonts w:ascii="Georgia" w:hAnsi="Georgia"/>
          <w:b/>
          <w:color w:val="112F4F"/>
          <w:sz w:val="40"/>
        </w:rPr>
      </w:pPr>
    </w:p>
    <w:p w14:paraId="70235ADD" w14:textId="397807F5" w:rsidR="0021643E" w:rsidRDefault="0021643E">
      <w:pPr>
        <w:spacing w:before="120" w:after="160"/>
        <w:rPr>
          <w:rFonts w:ascii="Georgia" w:hAnsi="Georgia"/>
          <w:b/>
          <w:color w:val="112F4F"/>
          <w:sz w:val="40"/>
        </w:rPr>
      </w:pPr>
    </w:p>
    <w:p w14:paraId="1AB3E956" w14:textId="7327C59C" w:rsidR="0021643E" w:rsidRDefault="0021643E">
      <w:pPr>
        <w:spacing w:before="120" w:after="160"/>
        <w:rPr>
          <w:rFonts w:ascii="Georgia" w:hAnsi="Georgia"/>
          <w:b/>
          <w:color w:val="112F4F"/>
          <w:sz w:val="40"/>
        </w:rPr>
      </w:pPr>
    </w:p>
    <w:p w14:paraId="60E4F4AE" w14:textId="3808276D" w:rsidR="0021643E" w:rsidRDefault="0021643E">
      <w:pPr>
        <w:spacing w:before="120" w:after="160"/>
        <w:rPr>
          <w:rFonts w:ascii="Georgia" w:hAnsi="Georgia"/>
          <w:b/>
          <w:color w:val="112F4F"/>
          <w:sz w:val="40"/>
        </w:rPr>
      </w:pPr>
    </w:p>
    <w:p w14:paraId="537BF3EC" w14:textId="77777777" w:rsidR="0021643E" w:rsidRDefault="0021643E">
      <w:pPr>
        <w:spacing w:before="120" w:after="160"/>
        <w:rPr>
          <w:rFonts w:ascii="Georgia" w:hAnsi="Georgia"/>
          <w:b/>
          <w:color w:val="112F4F"/>
          <w:sz w:val="40"/>
        </w:rPr>
      </w:pPr>
    </w:p>
    <w:p w14:paraId="7FF6DA28" w14:textId="6B9BA0D6" w:rsidR="0021643E" w:rsidRDefault="00A10C8C">
      <w:pPr>
        <w:spacing w:before="120" w:after="160"/>
        <w:rPr>
          <w:rFonts w:ascii="Georgia" w:hAnsi="Georgia"/>
          <w:b/>
          <w:color w:val="112F4F"/>
          <w:sz w:val="40"/>
        </w:rPr>
      </w:pPr>
      <w:r w:rsidRPr="0021643E">
        <w:rPr>
          <w:rFonts w:ascii="Georgia" w:hAnsi="Georgia"/>
          <w:b/>
          <w:color w:val="112F4F"/>
          <w:sz w:val="40"/>
        </w:rPr>
        <w:drawing>
          <wp:anchor distT="0" distB="0" distL="114300" distR="114300" simplePos="0" relativeHeight="251660288" behindDoc="0" locked="0" layoutInCell="1" allowOverlap="1" wp14:anchorId="58D8CC55" wp14:editId="469E9363">
            <wp:simplePos x="0" y="0"/>
            <wp:positionH relativeFrom="column">
              <wp:posOffset>3581400</wp:posOffset>
            </wp:positionH>
            <wp:positionV relativeFrom="paragraph">
              <wp:posOffset>285115</wp:posOffset>
            </wp:positionV>
            <wp:extent cx="2682240" cy="2484120"/>
            <wp:effectExtent l="0" t="0" r="3810" b="0"/>
            <wp:wrapNone/>
            <wp:docPr id="110074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42542" name=""/>
                    <pic:cNvPicPr/>
                  </pic:nvPicPr>
                  <pic:blipFill rotWithShape="1">
                    <a:blip r:embed="rId14"/>
                    <a:srcRect l="-3693" t="1228" r="3693" b="-1228"/>
                    <a:stretch>
                      <a:fillRect/>
                    </a:stretch>
                  </pic:blipFill>
                  <pic:spPr bwMode="auto">
                    <a:xfrm>
                      <a:off x="0" y="0"/>
                      <a:ext cx="2682240" cy="2484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FC7441" w14:textId="37C3BFA3" w:rsidR="0021643E" w:rsidRDefault="0021643E">
      <w:pPr>
        <w:spacing w:before="120" w:after="160"/>
        <w:rPr>
          <w:rFonts w:ascii="Georgia" w:hAnsi="Georgia"/>
          <w:b/>
          <w:color w:val="112F4F"/>
          <w:sz w:val="40"/>
        </w:rPr>
      </w:pPr>
    </w:p>
    <w:p w14:paraId="53B86F6E" w14:textId="338334EB" w:rsidR="0021643E" w:rsidRDefault="0021643E">
      <w:pPr>
        <w:spacing w:before="120" w:after="160"/>
        <w:rPr>
          <w:rFonts w:ascii="Georgia" w:hAnsi="Georgia"/>
          <w:b/>
          <w:color w:val="112F4F"/>
          <w:sz w:val="40"/>
        </w:rPr>
      </w:pPr>
    </w:p>
    <w:p w14:paraId="067B6EEA" w14:textId="6496C644" w:rsidR="0021643E" w:rsidRDefault="0021643E">
      <w:pPr>
        <w:spacing w:before="120" w:after="160"/>
        <w:rPr>
          <w:rFonts w:ascii="Georgia" w:hAnsi="Georgia"/>
          <w:b/>
          <w:color w:val="112F4F"/>
          <w:sz w:val="40"/>
        </w:rPr>
      </w:pPr>
    </w:p>
    <w:p w14:paraId="5D6E84AC" w14:textId="25DA0C82" w:rsidR="0021643E" w:rsidRDefault="0021643E">
      <w:pPr>
        <w:spacing w:before="120" w:after="160"/>
        <w:rPr>
          <w:rFonts w:ascii="Georgia" w:hAnsi="Georgia"/>
          <w:b/>
          <w:color w:val="112F4F"/>
          <w:sz w:val="40"/>
        </w:rPr>
      </w:pPr>
    </w:p>
    <w:p w14:paraId="250C4F74" w14:textId="7972426D" w:rsidR="0021643E" w:rsidRDefault="0021643E">
      <w:pPr>
        <w:spacing w:before="120" w:after="160"/>
        <w:rPr>
          <w:rFonts w:ascii="Georgia" w:hAnsi="Georgia"/>
          <w:b/>
          <w:color w:val="112F4F"/>
          <w:sz w:val="40"/>
        </w:rPr>
      </w:pPr>
    </w:p>
    <w:p w14:paraId="5763BE2D" w14:textId="1C5F3CCE" w:rsidR="0021643E" w:rsidRDefault="0021643E">
      <w:pPr>
        <w:spacing w:before="120" w:after="160"/>
        <w:rPr>
          <w:rFonts w:ascii="Georgia" w:hAnsi="Georgia"/>
          <w:b/>
          <w:color w:val="112F4F"/>
          <w:sz w:val="40"/>
        </w:rPr>
      </w:pPr>
    </w:p>
    <w:p w14:paraId="44333B8D" w14:textId="7E3BC7BC" w:rsidR="0021643E" w:rsidRDefault="00A10C8C">
      <w:pPr>
        <w:spacing w:before="120" w:after="160"/>
        <w:rPr>
          <w:rFonts w:ascii="Georgia" w:hAnsi="Georgia"/>
          <w:b/>
          <w:color w:val="112F4F"/>
          <w:sz w:val="40"/>
        </w:rPr>
      </w:pPr>
      <w:r w:rsidRPr="0021643E">
        <w:rPr>
          <w:rFonts w:ascii="Georgia" w:hAnsi="Georgia"/>
          <w:b/>
          <w:color w:val="112F4F"/>
          <w:sz w:val="40"/>
        </w:rPr>
        <w:lastRenderedPageBreak/>
        <w:drawing>
          <wp:anchor distT="0" distB="0" distL="114300" distR="114300" simplePos="0" relativeHeight="251660288" behindDoc="1" locked="0" layoutInCell="1" allowOverlap="1" wp14:anchorId="7EF31074" wp14:editId="6A383CA6">
            <wp:simplePos x="0" y="0"/>
            <wp:positionH relativeFrom="column">
              <wp:posOffset>3048000</wp:posOffset>
            </wp:positionH>
            <wp:positionV relativeFrom="paragraph">
              <wp:posOffset>7620</wp:posOffset>
            </wp:positionV>
            <wp:extent cx="3524768" cy="7246620"/>
            <wp:effectExtent l="0" t="0" r="0" b="0"/>
            <wp:wrapNone/>
            <wp:docPr id="211620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00110" name=""/>
                    <pic:cNvPicPr/>
                  </pic:nvPicPr>
                  <pic:blipFill>
                    <a:blip r:embed="rId15"/>
                    <a:stretch>
                      <a:fillRect/>
                    </a:stretch>
                  </pic:blipFill>
                  <pic:spPr>
                    <a:xfrm>
                      <a:off x="0" y="0"/>
                      <a:ext cx="3533373" cy="7264312"/>
                    </a:xfrm>
                    <a:prstGeom prst="rect">
                      <a:avLst/>
                    </a:prstGeom>
                  </pic:spPr>
                </pic:pic>
              </a:graphicData>
            </a:graphic>
            <wp14:sizeRelH relativeFrom="page">
              <wp14:pctWidth>0</wp14:pctWidth>
            </wp14:sizeRelH>
            <wp14:sizeRelV relativeFrom="page">
              <wp14:pctHeight>0</wp14:pctHeight>
            </wp14:sizeRelV>
          </wp:anchor>
        </w:drawing>
      </w:r>
      <w:r w:rsidRPr="0021643E">
        <w:rPr>
          <w:rFonts w:ascii="Georgia" w:hAnsi="Georgia"/>
          <w:b/>
          <w:color w:val="112F4F"/>
          <w:sz w:val="40"/>
        </w:rPr>
        <w:drawing>
          <wp:anchor distT="0" distB="0" distL="114300" distR="114300" simplePos="0" relativeHeight="251654144" behindDoc="1" locked="0" layoutInCell="1" allowOverlap="1" wp14:anchorId="205A6CEE" wp14:editId="1A9B9AAE">
            <wp:simplePos x="0" y="0"/>
            <wp:positionH relativeFrom="column">
              <wp:posOffset>-320040</wp:posOffset>
            </wp:positionH>
            <wp:positionV relativeFrom="paragraph">
              <wp:posOffset>0</wp:posOffset>
            </wp:positionV>
            <wp:extent cx="3395451" cy="7261860"/>
            <wp:effectExtent l="0" t="0" r="0" b="0"/>
            <wp:wrapNone/>
            <wp:docPr id="118252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21141" name=""/>
                    <pic:cNvPicPr/>
                  </pic:nvPicPr>
                  <pic:blipFill>
                    <a:blip r:embed="rId16"/>
                    <a:stretch>
                      <a:fillRect/>
                    </a:stretch>
                  </pic:blipFill>
                  <pic:spPr>
                    <a:xfrm>
                      <a:off x="0" y="0"/>
                      <a:ext cx="3395451" cy="7261860"/>
                    </a:xfrm>
                    <a:prstGeom prst="rect">
                      <a:avLst/>
                    </a:prstGeom>
                  </pic:spPr>
                </pic:pic>
              </a:graphicData>
            </a:graphic>
            <wp14:sizeRelH relativeFrom="page">
              <wp14:pctWidth>0</wp14:pctWidth>
            </wp14:sizeRelH>
            <wp14:sizeRelV relativeFrom="page">
              <wp14:pctHeight>0</wp14:pctHeight>
            </wp14:sizeRelV>
          </wp:anchor>
        </w:drawing>
      </w:r>
    </w:p>
    <w:p w14:paraId="652CBC96" w14:textId="6B6AF66B" w:rsidR="0021643E" w:rsidRDefault="0021643E">
      <w:pPr>
        <w:spacing w:before="120" w:after="160"/>
        <w:rPr>
          <w:rFonts w:ascii="Georgia" w:hAnsi="Georgia"/>
          <w:b/>
          <w:color w:val="112F4F"/>
          <w:sz w:val="40"/>
        </w:rPr>
      </w:pPr>
    </w:p>
    <w:p w14:paraId="739A08C9" w14:textId="4FBB02AB" w:rsidR="0021643E" w:rsidRDefault="0021643E">
      <w:pPr>
        <w:spacing w:before="120" w:after="160"/>
        <w:rPr>
          <w:rFonts w:ascii="Georgia" w:hAnsi="Georgia"/>
          <w:b/>
          <w:color w:val="112F4F"/>
          <w:sz w:val="40"/>
        </w:rPr>
      </w:pPr>
    </w:p>
    <w:p w14:paraId="52044EEE" w14:textId="7CD5B30C" w:rsidR="0021643E" w:rsidRDefault="0021643E">
      <w:pPr>
        <w:spacing w:before="120" w:after="160"/>
        <w:rPr>
          <w:rFonts w:ascii="Georgia" w:hAnsi="Georgia"/>
          <w:b/>
          <w:color w:val="112F4F"/>
          <w:sz w:val="40"/>
        </w:rPr>
      </w:pPr>
    </w:p>
    <w:p w14:paraId="73A0D524" w14:textId="01939791" w:rsidR="0021643E" w:rsidRDefault="0021643E">
      <w:pPr>
        <w:spacing w:before="120" w:after="160"/>
        <w:rPr>
          <w:rFonts w:ascii="Georgia" w:hAnsi="Georgia"/>
          <w:b/>
          <w:color w:val="112F4F"/>
          <w:sz w:val="40"/>
        </w:rPr>
      </w:pPr>
    </w:p>
    <w:p w14:paraId="1E8E7B6C" w14:textId="3BDCA118" w:rsidR="0021643E" w:rsidRDefault="0021643E">
      <w:pPr>
        <w:spacing w:before="120" w:after="160"/>
        <w:rPr>
          <w:rFonts w:ascii="Georgia" w:hAnsi="Georgia"/>
          <w:b/>
          <w:color w:val="112F4F"/>
          <w:sz w:val="40"/>
        </w:rPr>
      </w:pPr>
    </w:p>
    <w:p w14:paraId="32AEBB7B" w14:textId="2C304A24" w:rsidR="0021643E" w:rsidRDefault="0021643E">
      <w:pPr>
        <w:spacing w:before="120" w:after="160"/>
        <w:rPr>
          <w:rFonts w:ascii="Georgia" w:hAnsi="Georgia"/>
          <w:b/>
          <w:color w:val="112F4F"/>
          <w:sz w:val="40"/>
        </w:rPr>
      </w:pPr>
    </w:p>
    <w:p w14:paraId="6623D2C1" w14:textId="7CD1906D" w:rsidR="0021643E" w:rsidRDefault="0021643E">
      <w:pPr>
        <w:spacing w:before="120" w:after="160"/>
        <w:rPr>
          <w:rFonts w:ascii="Georgia" w:hAnsi="Georgia"/>
          <w:b/>
          <w:color w:val="112F4F"/>
          <w:sz w:val="40"/>
        </w:rPr>
      </w:pPr>
    </w:p>
    <w:p w14:paraId="7EE853C2" w14:textId="784FB0D9" w:rsidR="0021643E" w:rsidRDefault="0021643E">
      <w:pPr>
        <w:spacing w:before="120" w:after="160"/>
        <w:rPr>
          <w:rFonts w:ascii="Georgia" w:hAnsi="Georgia"/>
          <w:b/>
          <w:color w:val="112F4F"/>
          <w:sz w:val="40"/>
        </w:rPr>
      </w:pPr>
    </w:p>
    <w:p w14:paraId="4D10EDE0" w14:textId="6A9B4471" w:rsidR="0021643E" w:rsidRDefault="00A10C8C">
      <w:pPr>
        <w:spacing w:before="120" w:after="160"/>
        <w:rPr>
          <w:rFonts w:ascii="Georgia" w:hAnsi="Georgia"/>
          <w:b/>
          <w:color w:val="112F4F"/>
          <w:sz w:val="40"/>
        </w:rPr>
      </w:pPr>
      <w:r w:rsidRPr="00A10C8C">
        <w:rPr>
          <w:rFonts w:ascii="Georgia" w:hAnsi="Georgia"/>
          <w:b/>
          <w:color w:val="112F4F"/>
          <w:sz w:val="40"/>
          <w:lang w:val="en-IN"/>
        </w:rPr>
        <w:lastRenderedPageBreak/>
        <w:drawing>
          <wp:anchor distT="0" distB="0" distL="114300" distR="114300" simplePos="0" relativeHeight="251662336" behindDoc="1" locked="0" layoutInCell="1" allowOverlap="1" wp14:anchorId="762183F3" wp14:editId="454B0C43">
            <wp:simplePos x="0" y="0"/>
            <wp:positionH relativeFrom="column">
              <wp:posOffset>3276600</wp:posOffset>
            </wp:positionH>
            <wp:positionV relativeFrom="paragraph">
              <wp:posOffset>-22860</wp:posOffset>
            </wp:positionV>
            <wp:extent cx="3066536" cy="7322820"/>
            <wp:effectExtent l="0" t="0" r="635" b="0"/>
            <wp:wrapNone/>
            <wp:docPr id="446107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0873" cy="7333177"/>
                    </a:xfrm>
                    <a:prstGeom prst="rect">
                      <a:avLst/>
                    </a:prstGeom>
                    <a:noFill/>
                    <a:ln>
                      <a:noFill/>
                    </a:ln>
                  </pic:spPr>
                </pic:pic>
              </a:graphicData>
            </a:graphic>
            <wp14:sizeRelH relativeFrom="page">
              <wp14:pctWidth>0</wp14:pctWidth>
            </wp14:sizeRelH>
            <wp14:sizeRelV relativeFrom="page">
              <wp14:pctHeight>0</wp14:pctHeight>
            </wp14:sizeRelV>
          </wp:anchor>
        </w:drawing>
      </w:r>
      <w:r w:rsidR="0021643E" w:rsidRPr="0021643E">
        <w:rPr>
          <w:rFonts w:ascii="Georgia" w:hAnsi="Georgia"/>
          <w:b/>
          <w:color w:val="112F4F"/>
          <w:sz w:val="40"/>
        </w:rPr>
        <w:drawing>
          <wp:inline distT="0" distB="0" distL="0" distR="0" wp14:anchorId="00BEDE8E" wp14:editId="46EE44C7">
            <wp:extent cx="3314987" cy="7323455"/>
            <wp:effectExtent l="0" t="0" r="0" b="0"/>
            <wp:docPr id="100571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7338" name=""/>
                    <pic:cNvPicPr/>
                  </pic:nvPicPr>
                  <pic:blipFill>
                    <a:blip r:embed="rId18"/>
                    <a:stretch>
                      <a:fillRect/>
                    </a:stretch>
                  </pic:blipFill>
                  <pic:spPr>
                    <a:xfrm>
                      <a:off x="0" y="0"/>
                      <a:ext cx="3314987" cy="7323455"/>
                    </a:xfrm>
                    <a:prstGeom prst="rect">
                      <a:avLst/>
                    </a:prstGeom>
                  </pic:spPr>
                </pic:pic>
              </a:graphicData>
            </a:graphic>
          </wp:inline>
        </w:drawing>
      </w:r>
    </w:p>
    <w:p w14:paraId="317076AA" w14:textId="77777777" w:rsidR="0021643E" w:rsidRDefault="0021643E">
      <w:pPr>
        <w:spacing w:before="120" w:after="160"/>
        <w:rPr>
          <w:rFonts w:ascii="Georgia" w:hAnsi="Georgia"/>
          <w:b/>
          <w:color w:val="112F4F"/>
          <w:sz w:val="40"/>
        </w:rPr>
      </w:pPr>
    </w:p>
    <w:p w14:paraId="4BB182F6" w14:textId="77777777" w:rsidR="00A10C8C" w:rsidRDefault="00A10C8C">
      <w:pPr>
        <w:spacing w:before="120" w:after="160"/>
        <w:rPr>
          <w:rFonts w:ascii="Georgia" w:hAnsi="Georgia"/>
          <w:b/>
          <w:color w:val="112F4F"/>
          <w:sz w:val="40"/>
        </w:rPr>
      </w:pPr>
    </w:p>
    <w:p w14:paraId="1B85F956" w14:textId="77777777" w:rsidR="00A10C8C" w:rsidRDefault="00A10C8C">
      <w:pPr>
        <w:spacing w:before="120" w:after="160"/>
        <w:rPr>
          <w:rFonts w:ascii="Georgia" w:hAnsi="Georgia"/>
          <w:b/>
          <w:color w:val="112F4F"/>
          <w:sz w:val="40"/>
        </w:rPr>
      </w:pPr>
    </w:p>
    <w:p w14:paraId="0B392978" w14:textId="11F0B4B4" w:rsidR="00A10C8C" w:rsidRDefault="00147672">
      <w:pPr>
        <w:spacing w:before="120" w:after="160"/>
        <w:rPr>
          <w:rFonts w:ascii="Georgia" w:hAnsi="Georgia"/>
          <w:b/>
          <w:color w:val="112F4F"/>
          <w:sz w:val="40"/>
        </w:rPr>
      </w:pPr>
      <w:r w:rsidRPr="00A10C8C">
        <w:rPr>
          <w:rFonts w:ascii="Georgia" w:hAnsi="Georgia"/>
          <w:b/>
          <w:color w:val="112F4F"/>
          <w:sz w:val="40"/>
          <w:lang w:val="en-IN"/>
        </w:rPr>
        <w:lastRenderedPageBreak/>
        <w:drawing>
          <wp:anchor distT="0" distB="0" distL="114300" distR="114300" simplePos="0" relativeHeight="251668480" behindDoc="0" locked="0" layoutInCell="1" allowOverlap="1" wp14:anchorId="50396AE2" wp14:editId="5A528279">
            <wp:simplePos x="0" y="0"/>
            <wp:positionH relativeFrom="column">
              <wp:posOffset>3009900</wp:posOffset>
            </wp:positionH>
            <wp:positionV relativeFrom="paragraph">
              <wp:posOffset>7621</wp:posOffset>
            </wp:positionV>
            <wp:extent cx="3679656" cy="7505700"/>
            <wp:effectExtent l="0" t="0" r="0" b="0"/>
            <wp:wrapNone/>
            <wp:docPr id="21027609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3795" cy="7534540"/>
                    </a:xfrm>
                    <a:prstGeom prst="rect">
                      <a:avLst/>
                    </a:prstGeom>
                    <a:noFill/>
                    <a:ln>
                      <a:noFill/>
                    </a:ln>
                  </pic:spPr>
                </pic:pic>
              </a:graphicData>
            </a:graphic>
            <wp14:sizeRelH relativeFrom="page">
              <wp14:pctWidth>0</wp14:pctWidth>
            </wp14:sizeRelH>
            <wp14:sizeRelV relativeFrom="page">
              <wp14:pctHeight>0</wp14:pctHeight>
            </wp14:sizeRelV>
          </wp:anchor>
        </w:drawing>
      </w:r>
      <w:r w:rsidR="00A10C8C" w:rsidRPr="00A10C8C">
        <w:rPr>
          <w:rFonts w:ascii="Georgia" w:hAnsi="Georgia"/>
          <w:b/>
          <w:color w:val="112F4F"/>
          <w:sz w:val="40"/>
          <w:lang w:val="en-IN"/>
        </w:rPr>
        <w:drawing>
          <wp:anchor distT="0" distB="0" distL="114300" distR="114300" simplePos="0" relativeHeight="251666432" behindDoc="1" locked="0" layoutInCell="1" allowOverlap="1" wp14:anchorId="3C088270" wp14:editId="420BD0B5">
            <wp:simplePos x="0" y="0"/>
            <wp:positionH relativeFrom="column">
              <wp:posOffset>-167640</wp:posOffset>
            </wp:positionH>
            <wp:positionV relativeFrom="paragraph">
              <wp:posOffset>-15240</wp:posOffset>
            </wp:positionV>
            <wp:extent cx="3436975" cy="7528560"/>
            <wp:effectExtent l="0" t="0" r="0" b="0"/>
            <wp:wrapNone/>
            <wp:docPr id="859121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6975" cy="7528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80D9AE" w14:textId="72DC8BEB" w:rsidR="00A10C8C" w:rsidRPr="00A10C8C" w:rsidRDefault="00A10C8C" w:rsidP="00A10C8C">
      <w:pPr>
        <w:spacing w:before="120" w:after="160"/>
        <w:rPr>
          <w:rFonts w:ascii="Georgia" w:hAnsi="Georgia"/>
          <w:b/>
          <w:color w:val="112F4F"/>
          <w:sz w:val="40"/>
          <w:lang w:val="en-IN"/>
        </w:rPr>
      </w:pPr>
    </w:p>
    <w:p w14:paraId="1CEDCCDE" w14:textId="1854E4D5" w:rsidR="00A10C8C" w:rsidRDefault="00A10C8C">
      <w:pPr>
        <w:spacing w:before="120" w:after="160"/>
        <w:rPr>
          <w:rFonts w:ascii="Georgia" w:hAnsi="Georgia"/>
          <w:b/>
          <w:color w:val="112F4F"/>
          <w:sz w:val="40"/>
        </w:rPr>
      </w:pPr>
    </w:p>
    <w:p w14:paraId="4CD0E8A7" w14:textId="77777777" w:rsidR="00A10C8C" w:rsidRDefault="00A10C8C">
      <w:pPr>
        <w:spacing w:before="120" w:after="160"/>
        <w:rPr>
          <w:rFonts w:ascii="Georgia" w:hAnsi="Georgia"/>
          <w:b/>
          <w:color w:val="112F4F"/>
          <w:sz w:val="40"/>
        </w:rPr>
      </w:pPr>
    </w:p>
    <w:p w14:paraId="3A14D90A" w14:textId="77777777" w:rsidR="00A10C8C" w:rsidRDefault="00A10C8C">
      <w:pPr>
        <w:spacing w:before="120" w:after="160"/>
        <w:rPr>
          <w:rFonts w:ascii="Georgia" w:hAnsi="Georgia"/>
          <w:b/>
          <w:color w:val="112F4F"/>
          <w:sz w:val="40"/>
        </w:rPr>
      </w:pPr>
    </w:p>
    <w:p w14:paraId="72D18FA6" w14:textId="77777777" w:rsidR="00A10C8C" w:rsidRDefault="00A10C8C">
      <w:pPr>
        <w:spacing w:before="120" w:after="160"/>
        <w:rPr>
          <w:rFonts w:ascii="Georgia" w:hAnsi="Georgia"/>
          <w:b/>
          <w:color w:val="112F4F"/>
          <w:sz w:val="40"/>
        </w:rPr>
      </w:pPr>
    </w:p>
    <w:p w14:paraId="22C6906D" w14:textId="77777777" w:rsidR="00A10C8C" w:rsidRDefault="00A10C8C">
      <w:pPr>
        <w:spacing w:before="120" w:after="160"/>
        <w:rPr>
          <w:rFonts w:ascii="Georgia" w:hAnsi="Georgia"/>
          <w:b/>
          <w:color w:val="112F4F"/>
          <w:sz w:val="40"/>
        </w:rPr>
      </w:pPr>
    </w:p>
    <w:p w14:paraId="1EC94A4B" w14:textId="77777777" w:rsidR="00A10C8C" w:rsidRDefault="00A10C8C">
      <w:pPr>
        <w:spacing w:before="120" w:after="160"/>
        <w:rPr>
          <w:rFonts w:ascii="Georgia" w:hAnsi="Georgia"/>
          <w:b/>
          <w:color w:val="112F4F"/>
          <w:sz w:val="40"/>
        </w:rPr>
      </w:pPr>
    </w:p>
    <w:p w14:paraId="025AE484" w14:textId="77777777" w:rsidR="00A10C8C" w:rsidRDefault="00A10C8C">
      <w:pPr>
        <w:spacing w:before="120" w:after="160"/>
        <w:rPr>
          <w:rFonts w:ascii="Georgia" w:hAnsi="Georgia"/>
          <w:b/>
          <w:color w:val="112F4F"/>
          <w:sz w:val="40"/>
        </w:rPr>
      </w:pPr>
    </w:p>
    <w:p w14:paraId="56C90D0D" w14:textId="77777777" w:rsidR="00A10C8C" w:rsidRDefault="00A10C8C">
      <w:pPr>
        <w:spacing w:before="120" w:after="160"/>
        <w:rPr>
          <w:rFonts w:ascii="Georgia" w:hAnsi="Georgia"/>
          <w:b/>
          <w:color w:val="112F4F"/>
          <w:sz w:val="40"/>
        </w:rPr>
      </w:pPr>
    </w:p>
    <w:p w14:paraId="016EAD47" w14:textId="77777777" w:rsidR="00A10C8C" w:rsidRDefault="00A10C8C">
      <w:pPr>
        <w:spacing w:before="120" w:after="160"/>
        <w:rPr>
          <w:rFonts w:ascii="Georgia" w:hAnsi="Georgia"/>
          <w:b/>
          <w:color w:val="112F4F"/>
          <w:sz w:val="40"/>
        </w:rPr>
      </w:pPr>
    </w:p>
    <w:p w14:paraId="7ECFEC6C" w14:textId="6E2A5F69" w:rsidR="00A10C8C" w:rsidRPr="00A10C8C" w:rsidRDefault="00A10C8C" w:rsidP="00A10C8C">
      <w:pPr>
        <w:spacing w:before="120" w:after="160"/>
        <w:rPr>
          <w:rFonts w:ascii="Georgia" w:hAnsi="Georgia"/>
          <w:b/>
          <w:color w:val="112F4F"/>
          <w:sz w:val="40"/>
          <w:lang w:val="en-IN"/>
        </w:rPr>
      </w:pPr>
    </w:p>
    <w:p w14:paraId="0987BADF" w14:textId="77777777" w:rsidR="0021643E" w:rsidRDefault="0021643E">
      <w:pPr>
        <w:spacing w:before="120" w:after="160"/>
        <w:rPr>
          <w:rFonts w:ascii="Georgia" w:hAnsi="Georgia"/>
          <w:b/>
          <w:color w:val="112F4F"/>
          <w:sz w:val="40"/>
        </w:rPr>
      </w:pPr>
    </w:p>
    <w:p w14:paraId="49F254AD" w14:textId="77777777" w:rsidR="0021643E" w:rsidRDefault="0021643E">
      <w:pPr>
        <w:spacing w:before="120" w:after="160"/>
        <w:rPr>
          <w:rFonts w:ascii="Georgia" w:hAnsi="Georgia"/>
          <w:b/>
          <w:color w:val="112F4F"/>
          <w:sz w:val="40"/>
        </w:rPr>
      </w:pPr>
    </w:p>
    <w:p w14:paraId="5CF1B338" w14:textId="77777777" w:rsidR="0021643E" w:rsidRDefault="0021643E">
      <w:pPr>
        <w:spacing w:before="120" w:after="160"/>
        <w:rPr>
          <w:rFonts w:ascii="Georgia" w:hAnsi="Georgia"/>
          <w:b/>
          <w:color w:val="112F4F"/>
          <w:sz w:val="40"/>
        </w:rPr>
      </w:pPr>
    </w:p>
    <w:p w14:paraId="14C30185" w14:textId="77777777" w:rsidR="0021643E" w:rsidRDefault="0021643E">
      <w:pPr>
        <w:spacing w:before="120" w:after="160"/>
        <w:rPr>
          <w:rFonts w:ascii="Georgia" w:hAnsi="Georgia"/>
          <w:b/>
          <w:color w:val="112F4F"/>
          <w:sz w:val="40"/>
        </w:rPr>
      </w:pPr>
    </w:p>
    <w:p w14:paraId="533472DD" w14:textId="77777777" w:rsidR="0021643E" w:rsidRDefault="0021643E">
      <w:pPr>
        <w:spacing w:before="120" w:after="160"/>
        <w:rPr>
          <w:rFonts w:ascii="Georgia" w:hAnsi="Georgia"/>
          <w:b/>
          <w:color w:val="112F4F"/>
          <w:sz w:val="40"/>
        </w:rPr>
      </w:pPr>
    </w:p>
    <w:p w14:paraId="45C64421" w14:textId="7256F885" w:rsidR="00A10C8C" w:rsidRPr="00A10C8C" w:rsidRDefault="00A10C8C" w:rsidP="00A10C8C">
      <w:pPr>
        <w:spacing w:before="120" w:after="160"/>
        <w:rPr>
          <w:rFonts w:ascii="Georgia" w:hAnsi="Georgia"/>
          <w:b/>
          <w:color w:val="112F4F"/>
          <w:sz w:val="40"/>
          <w:lang w:val="en-IN"/>
        </w:rPr>
      </w:pPr>
    </w:p>
    <w:p w14:paraId="694AE784" w14:textId="77777777" w:rsidR="0021643E" w:rsidRDefault="0021643E">
      <w:pPr>
        <w:spacing w:before="120" w:after="160"/>
        <w:rPr>
          <w:rFonts w:ascii="Georgia" w:hAnsi="Georgia"/>
          <w:b/>
          <w:color w:val="112F4F"/>
          <w:sz w:val="40"/>
        </w:rPr>
      </w:pPr>
    </w:p>
    <w:p w14:paraId="24595EF7" w14:textId="77777777" w:rsidR="0021643E" w:rsidRDefault="0021643E">
      <w:pPr>
        <w:spacing w:before="120" w:after="160"/>
        <w:rPr>
          <w:rFonts w:ascii="Georgia" w:hAnsi="Georgia"/>
          <w:b/>
          <w:color w:val="112F4F"/>
          <w:sz w:val="40"/>
        </w:rPr>
      </w:pPr>
    </w:p>
    <w:p w14:paraId="307749A7" w14:textId="1DBF78DC" w:rsidR="003067B8" w:rsidRDefault="00000000">
      <w:pPr>
        <w:spacing w:before="120" w:after="160"/>
      </w:pPr>
      <w:r>
        <w:rPr>
          <w:rFonts w:ascii="Georgia" w:hAnsi="Georgia"/>
          <w:b/>
          <w:color w:val="112F4F"/>
          <w:sz w:val="40"/>
        </w:rPr>
        <w:lastRenderedPageBreak/>
        <w:t>11. ADVANTAGES, LIMITATIONS AND FUTURE SCOPE</w:t>
      </w:r>
    </w:p>
    <w:p w14:paraId="6B515FCF" w14:textId="77777777" w:rsidR="003067B8" w:rsidRDefault="00000000">
      <w:pPr>
        <w:spacing w:before="120" w:after="160"/>
      </w:pPr>
      <w:r>
        <w:rPr>
          <w:rFonts w:ascii="Georgia" w:hAnsi="Georgia"/>
          <w:b/>
          <w:color w:val="2D69A0"/>
          <w:sz w:val="30"/>
        </w:rPr>
        <w:t>11.1 Advantages</w:t>
      </w:r>
    </w:p>
    <w:p w14:paraId="2BD587BB" w14:textId="77777777" w:rsidR="003067B8" w:rsidRDefault="00000000">
      <w:pPr>
        <w:pStyle w:val="ListBullet"/>
        <w:spacing w:after="60"/>
      </w:pPr>
      <w:r>
        <w:t>Simple menu-driven interface.</w:t>
      </w:r>
    </w:p>
    <w:p w14:paraId="39C4CA68" w14:textId="77777777" w:rsidR="003067B8" w:rsidRDefault="00000000">
      <w:pPr>
        <w:pStyle w:val="ListBullet"/>
        <w:spacing w:after="60"/>
      </w:pPr>
      <w:r>
        <w:t>Demonstrates many Core Java concepts in one practical project.</w:t>
      </w:r>
    </w:p>
    <w:p w14:paraId="4D95B778" w14:textId="77777777" w:rsidR="003067B8" w:rsidRDefault="00000000">
      <w:pPr>
        <w:pStyle w:val="ListBullet"/>
        <w:spacing w:after="60"/>
      </w:pPr>
      <w:r>
        <w:t>Object-oriented structure makes responsibilities easy to understand.</w:t>
      </w:r>
    </w:p>
    <w:p w14:paraId="03AC5F93" w14:textId="77777777" w:rsidR="003067B8" w:rsidRDefault="00000000">
      <w:pPr>
        <w:pStyle w:val="ListBullet"/>
        <w:spacing w:after="60"/>
      </w:pPr>
      <w:r>
        <w:t>Basic eligibility checking prevents unsuitable applications.</w:t>
      </w:r>
    </w:p>
    <w:p w14:paraId="06DB29E0" w14:textId="77777777" w:rsidR="003067B8" w:rsidRDefault="00000000">
      <w:pPr>
        <w:pStyle w:val="ListBullet"/>
        <w:spacing w:after="60"/>
      </w:pPr>
      <w:r>
        <w:t>Reusable validation methods improve code organization.</w:t>
      </w:r>
    </w:p>
    <w:p w14:paraId="20E234F1" w14:textId="77777777" w:rsidR="003067B8" w:rsidRDefault="00000000">
      <w:pPr>
        <w:pStyle w:val="ListBullet"/>
        <w:spacing w:after="60"/>
      </w:pPr>
      <w:r>
        <w:t>No external software or database is required to run the basic version.</w:t>
      </w:r>
    </w:p>
    <w:p w14:paraId="2115CEBB" w14:textId="77777777" w:rsidR="003067B8" w:rsidRDefault="00000000">
      <w:pPr>
        <w:spacing w:before="120" w:after="160"/>
      </w:pPr>
      <w:r>
        <w:rPr>
          <w:rFonts w:ascii="Georgia" w:hAnsi="Georgia"/>
          <w:b/>
          <w:color w:val="2D69A0"/>
          <w:sz w:val="30"/>
        </w:rPr>
        <w:t>11.2 Limitations</w:t>
      </w:r>
    </w:p>
    <w:p w14:paraId="5CA892DB" w14:textId="77777777" w:rsidR="003067B8" w:rsidRDefault="00000000">
      <w:pPr>
        <w:pStyle w:val="ListBullet"/>
        <w:spacing w:after="60"/>
      </w:pPr>
      <w:r>
        <w:t>Data is stored only in memory and is lost when the application terminates.</w:t>
      </w:r>
    </w:p>
    <w:p w14:paraId="4A16BADE" w14:textId="77777777" w:rsidR="003067B8" w:rsidRDefault="00000000">
      <w:pPr>
        <w:pStyle w:val="ListBullet"/>
        <w:spacing w:after="60"/>
      </w:pPr>
      <w:r>
        <w:t>Fixed-size arrays limit the number of stored records.</w:t>
      </w:r>
    </w:p>
    <w:p w14:paraId="650BB249" w14:textId="77777777" w:rsidR="003067B8" w:rsidRDefault="00000000">
      <w:pPr>
        <w:pStyle w:val="ListBullet"/>
        <w:spacing w:after="60"/>
      </w:pPr>
      <w:r>
        <w:t>The current interface is console-based.</w:t>
      </w:r>
    </w:p>
    <w:p w14:paraId="0CC379FB" w14:textId="77777777" w:rsidR="003067B8" w:rsidRDefault="00000000">
      <w:pPr>
        <w:pStyle w:val="ListBullet"/>
        <w:spacing w:after="60"/>
      </w:pPr>
      <w:r>
        <w:t>There is no authentication or role-based access control.</w:t>
      </w:r>
    </w:p>
    <w:p w14:paraId="422B5565" w14:textId="77777777" w:rsidR="003067B8" w:rsidRDefault="00000000">
      <w:pPr>
        <w:pStyle w:val="ListBullet"/>
        <w:spacing w:after="60"/>
      </w:pPr>
      <w:r>
        <w:t>Search currently focuses on job title keywords.</w:t>
      </w:r>
    </w:p>
    <w:p w14:paraId="1377DAE9" w14:textId="77777777" w:rsidR="003067B8" w:rsidRDefault="00000000">
      <w:pPr>
        <w:pStyle w:val="ListBullet"/>
        <w:spacing w:after="60"/>
      </w:pPr>
      <w:r>
        <w:t>No persistent database or online deployment is included.</w:t>
      </w:r>
    </w:p>
    <w:p w14:paraId="7815E09A" w14:textId="77777777" w:rsidR="003067B8" w:rsidRDefault="00000000">
      <w:pPr>
        <w:spacing w:before="120" w:after="160"/>
      </w:pPr>
      <w:r>
        <w:rPr>
          <w:rFonts w:ascii="Georgia" w:hAnsi="Georgia"/>
          <w:b/>
          <w:color w:val="2D69A0"/>
          <w:sz w:val="30"/>
        </w:rPr>
        <w:t>11.3 Future Scope</w:t>
      </w:r>
    </w:p>
    <w:p w14:paraId="7A566A7B" w14:textId="77777777" w:rsidR="003067B8" w:rsidRDefault="00000000">
      <w:pPr>
        <w:pStyle w:val="ListBullet"/>
        <w:spacing w:after="60"/>
      </w:pPr>
      <w:r>
        <w:t>Replace fixed-size arrays with ArrayList and other Java Collections.</w:t>
      </w:r>
    </w:p>
    <w:p w14:paraId="603FD84F" w14:textId="77777777" w:rsidR="003067B8" w:rsidRDefault="00000000">
      <w:pPr>
        <w:pStyle w:val="ListBullet"/>
        <w:spacing w:after="60"/>
      </w:pPr>
      <w:r>
        <w:t>Add MySQL or another database for persistent storage.</w:t>
      </w:r>
    </w:p>
    <w:p w14:paraId="0C5A30A2" w14:textId="77777777" w:rsidR="003067B8" w:rsidRDefault="00000000">
      <w:pPr>
        <w:pStyle w:val="ListBullet"/>
        <w:spacing w:after="60"/>
      </w:pPr>
      <w:r>
        <w:t>Build a graphical or web interface.</w:t>
      </w:r>
    </w:p>
    <w:p w14:paraId="7B0879D6" w14:textId="77777777" w:rsidR="003067B8" w:rsidRDefault="00000000">
      <w:pPr>
        <w:pStyle w:val="ListBullet"/>
        <w:spacing w:after="60"/>
      </w:pPr>
      <w:r>
        <w:t>Add login and role-based authentication for candidates and recruiters.</w:t>
      </w:r>
    </w:p>
    <w:p w14:paraId="0F36EF6C" w14:textId="77777777" w:rsidR="003067B8" w:rsidRDefault="00000000">
      <w:pPr>
        <w:pStyle w:val="ListBullet"/>
        <w:spacing w:after="60"/>
      </w:pPr>
      <w:r>
        <w:t>Add advanced job search filters such as location, salary, experience and skills.</w:t>
      </w:r>
    </w:p>
    <w:p w14:paraId="498BAC45" w14:textId="77777777" w:rsidR="003067B8" w:rsidRDefault="00000000">
      <w:pPr>
        <w:pStyle w:val="ListBullet"/>
        <w:spacing w:after="60"/>
      </w:pPr>
      <w:r>
        <w:t>Add email or notification functionality for interviews.</w:t>
      </w:r>
    </w:p>
    <w:p w14:paraId="0E5CA916" w14:textId="77777777" w:rsidR="003067B8" w:rsidRDefault="00000000">
      <w:pPr>
        <w:pStyle w:val="ListBullet"/>
        <w:spacing w:after="60"/>
      </w:pPr>
      <w:r>
        <w:t>Generate recruitment reports and analytics.</w:t>
      </w:r>
    </w:p>
    <w:p w14:paraId="13CF788D" w14:textId="77777777" w:rsidR="003067B8" w:rsidRDefault="00000000">
      <w:pPr>
        <w:pStyle w:val="ListBullet"/>
        <w:spacing w:after="60"/>
      </w:pPr>
      <w:r>
        <w:t>Deploy the application as a full-stack recruitment platform.</w:t>
      </w:r>
    </w:p>
    <w:p w14:paraId="7044E144" w14:textId="77777777" w:rsidR="00147672" w:rsidRDefault="00147672">
      <w:pPr>
        <w:spacing w:before="120" w:after="160"/>
        <w:rPr>
          <w:rFonts w:ascii="Georgia" w:hAnsi="Georgia"/>
          <w:b/>
          <w:color w:val="112F4F"/>
          <w:sz w:val="40"/>
        </w:rPr>
      </w:pPr>
    </w:p>
    <w:p w14:paraId="4144422B" w14:textId="77777777" w:rsidR="00147672" w:rsidRDefault="00147672">
      <w:pPr>
        <w:spacing w:before="120" w:after="160"/>
        <w:rPr>
          <w:rFonts w:ascii="Georgia" w:hAnsi="Georgia"/>
          <w:b/>
          <w:color w:val="112F4F"/>
          <w:sz w:val="40"/>
        </w:rPr>
      </w:pPr>
    </w:p>
    <w:p w14:paraId="2FF92D04" w14:textId="77777777" w:rsidR="00147672" w:rsidRDefault="00147672">
      <w:pPr>
        <w:spacing w:before="120" w:after="160"/>
        <w:rPr>
          <w:rFonts w:ascii="Georgia" w:hAnsi="Georgia"/>
          <w:b/>
          <w:color w:val="112F4F"/>
          <w:sz w:val="40"/>
        </w:rPr>
      </w:pPr>
    </w:p>
    <w:p w14:paraId="1D7D9DE0" w14:textId="77777777" w:rsidR="00147672" w:rsidRDefault="00147672">
      <w:pPr>
        <w:spacing w:before="120" w:after="160"/>
        <w:rPr>
          <w:rFonts w:ascii="Georgia" w:hAnsi="Georgia"/>
          <w:b/>
          <w:color w:val="112F4F"/>
          <w:sz w:val="40"/>
        </w:rPr>
      </w:pPr>
    </w:p>
    <w:p w14:paraId="6269612C" w14:textId="77777777" w:rsidR="00147672" w:rsidRDefault="00147672">
      <w:pPr>
        <w:spacing w:before="120" w:after="160"/>
        <w:rPr>
          <w:rFonts w:ascii="Georgia" w:hAnsi="Georgia"/>
          <w:b/>
          <w:color w:val="112F4F"/>
          <w:sz w:val="40"/>
        </w:rPr>
      </w:pPr>
    </w:p>
    <w:p w14:paraId="48FCF10B" w14:textId="77777777" w:rsidR="00147672" w:rsidRDefault="00147672">
      <w:pPr>
        <w:spacing w:before="120" w:after="160"/>
        <w:rPr>
          <w:rFonts w:ascii="Georgia" w:hAnsi="Georgia"/>
          <w:b/>
          <w:color w:val="112F4F"/>
          <w:sz w:val="40"/>
        </w:rPr>
      </w:pPr>
    </w:p>
    <w:p w14:paraId="19507E9C" w14:textId="7FC1CDB1" w:rsidR="003067B8" w:rsidRDefault="00000000">
      <w:pPr>
        <w:spacing w:before="120" w:after="160"/>
      </w:pPr>
      <w:r>
        <w:rPr>
          <w:rFonts w:ascii="Georgia" w:hAnsi="Georgia"/>
          <w:b/>
          <w:color w:val="112F4F"/>
          <w:sz w:val="40"/>
        </w:rPr>
        <w:lastRenderedPageBreak/>
        <w:t>12. CONCLUSION</w:t>
      </w:r>
    </w:p>
    <w:p w14:paraId="4015E1CA" w14:textId="77777777" w:rsidR="003067B8" w:rsidRDefault="00000000">
      <w:pPr>
        <w:spacing w:after="120"/>
      </w:pPr>
      <w:r>
        <w:t>JobHub successfully demonstrates the development of a practical recruitment management application using Core Java. The project converts real-world entities such as candidates, recruiters, jobs, applications and interviews into Java objects and connects them through object relationships.</w:t>
      </w:r>
    </w:p>
    <w:p w14:paraId="2283E84A" w14:textId="77777777" w:rsidR="003067B8" w:rsidRDefault="00000000">
      <w:pPr>
        <w:spacing w:after="120"/>
      </w:pPr>
      <w:r>
        <w:t>The completed application demonstrates fundamental programming constructs together with major object-oriented concepts, including encapsulation, inheritance, abstraction, polymorphism, constructor overloading and method overloading. The successful end-to-end execution confirms that the main recruitment workflow operates correctly.</w:t>
      </w:r>
    </w:p>
    <w:p w14:paraId="3973138F" w14:textId="77777777" w:rsidR="003067B8" w:rsidRDefault="00000000">
      <w:pPr>
        <w:spacing w:after="120"/>
      </w:pPr>
      <w:r>
        <w:t>Overall, JobHub provides a strong training-level example of how Core Java concepts can be combined to create a structured, functional and understandable software application.</w:t>
      </w:r>
    </w:p>
    <w:p w14:paraId="0EC22307" w14:textId="77777777" w:rsidR="003067B8" w:rsidRDefault="00000000">
      <w:pPr>
        <w:spacing w:before="120" w:after="160"/>
      </w:pPr>
      <w:r>
        <w:rPr>
          <w:rFonts w:ascii="Georgia" w:hAnsi="Georgia"/>
          <w:b/>
          <w:color w:val="112F4F"/>
          <w:sz w:val="40"/>
        </w:rPr>
        <w:t>APPENDIX A — PROJECT FILE STRUCTURE</w:t>
      </w:r>
    </w:p>
    <w:tbl>
      <w:tblPr>
        <w:tblStyle w:val="TableGrid"/>
        <w:tblW w:w="0" w:type="auto"/>
        <w:tblLook w:val="04A0" w:firstRow="1" w:lastRow="0" w:firstColumn="1" w:lastColumn="0" w:noHBand="0" w:noVBand="1"/>
      </w:tblPr>
      <w:tblGrid>
        <w:gridCol w:w="9926"/>
      </w:tblGrid>
      <w:tr w:rsidR="003067B8" w14:paraId="025D7AA5" w14:textId="77777777">
        <w:tc>
          <w:tcPr>
            <w:tcW w:w="9936" w:type="dxa"/>
            <w:shd w:val="clear" w:color="auto" w:fill="F3F3F3"/>
          </w:tcPr>
          <w:p w14:paraId="48C6815C" w14:textId="77777777" w:rsidR="003067B8" w:rsidRDefault="00000000">
            <w:r>
              <w:rPr>
                <w:rFonts w:ascii="Consolas" w:hAnsi="Consolas"/>
                <w:sz w:val="17"/>
              </w:rPr>
              <w:t>JobHub/</w:t>
            </w:r>
            <w:r>
              <w:rPr>
                <w:rFonts w:ascii="Consolas" w:hAnsi="Consolas"/>
                <w:sz w:val="17"/>
              </w:rPr>
              <w:br/>
              <w:t>└── src/</w:t>
            </w:r>
            <w:r>
              <w:rPr>
                <w:rFonts w:ascii="Consolas" w:hAnsi="Consolas"/>
                <w:sz w:val="17"/>
              </w:rPr>
              <w:br/>
              <w:t xml:space="preserve">    └── com/</w:t>
            </w:r>
            <w:r>
              <w:rPr>
                <w:rFonts w:ascii="Consolas" w:hAnsi="Consolas"/>
                <w:sz w:val="17"/>
              </w:rPr>
              <w:br/>
              <w:t xml:space="preserve">        └── jobhub/</w:t>
            </w:r>
            <w:r>
              <w:rPr>
                <w:rFonts w:ascii="Consolas" w:hAnsi="Consolas"/>
                <w:sz w:val="17"/>
              </w:rPr>
              <w:br/>
              <w:t xml:space="preserve">            ├── Application.java</w:t>
            </w:r>
            <w:r>
              <w:rPr>
                <w:rFonts w:ascii="Consolas" w:hAnsi="Consolas"/>
                <w:sz w:val="17"/>
              </w:rPr>
              <w:br/>
              <w:t xml:space="preserve">            ├── Candidate.java</w:t>
            </w:r>
            <w:r>
              <w:rPr>
                <w:rFonts w:ascii="Consolas" w:hAnsi="Consolas"/>
                <w:sz w:val="17"/>
              </w:rPr>
              <w:br/>
              <w:t xml:space="preserve">            ├── Company.java</w:t>
            </w:r>
            <w:r>
              <w:rPr>
                <w:rFonts w:ascii="Consolas" w:hAnsi="Consolas"/>
                <w:sz w:val="17"/>
              </w:rPr>
              <w:br/>
              <w:t xml:space="preserve">            ├── InputValidator.java</w:t>
            </w:r>
            <w:r>
              <w:rPr>
                <w:rFonts w:ascii="Consolas" w:hAnsi="Consolas"/>
                <w:sz w:val="17"/>
              </w:rPr>
              <w:br/>
              <w:t xml:space="preserve">            ├── Interview.java</w:t>
            </w:r>
            <w:r>
              <w:rPr>
                <w:rFonts w:ascii="Consolas" w:hAnsi="Consolas"/>
                <w:sz w:val="17"/>
              </w:rPr>
              <w:br/>
              <w:t xml:space="preserve">            ├── Job.java</w:t>
            </w:r>
            <w:r>
              <w:rPr>
                <w:rFonts w:ascii="Consolas" w:hAnsi="Consolas"/>
                <w:sz w:val="17"/>
              </w:rPr>
              <w:br/>
              <w:t xml:space="preserve">            ├── JobPortal.java</w:t>
            </w:r>
            <w:r>
              <w:rPr>
                <w:rFonts w:ascii="Consolas" w:hAnsi="Consolas"/>
                <w:sz w:val="17"/>
              </w:rPr>
              <w:br/>
              <w:t xml:space="preserve">            ├── Main.java</w:t>
            </w:r>
            <w:r>
              <w:rPr>
                <w:rFonts w:ascii="Consolas" w:hAnsi="Consolas"/>
                <w:sz w:val="17"/>
              </w:rPr>
              <w:br/>
              <w:t xml:space="preserve">            ├── Person.java</w:t>
            </w:r>
            <w:r>
              <w:rPr>
                <w:rFonts w:ascii="Consolas" w:hAnsi="Consolas"/>
                <w:sz w:val="17"/>
              </w:rPr>
              <w:br/>
              <w:t xml:space="preserve">            └── Recruiter.java</w:t>
            </w:r>
          </w:p>
        </w:tc>
      </w:tr>
    </w:tbl>
    <w:p w14:paraId="5736C5B6" w14:textId="77777777" w:rsidR="003067B8" w:rsidRDefault="003067B8">
      <w:pPr>
        <w:spacing w:after="20"/>
      </w:pPr>
    </w:p>
    <w:p w14:paraId="6B4BB2AE" w14:textId="77777777" w:rsidR="003067B8" w:rsidRDefault="00000000">
      <w:pPr>
        <w:spacing w:before="120" w:after="160"/>
      </w:pPr>
      <w:r>
        <w:rPr>
          <w:rFonts w:ascii="Georgia" w:hAnsi="Georgia"/>
          <w:b/>
          <w:color w:val="112F4F"/>
          <w:sz w:val="40"/>
        </w:rPr>
        <w:t>APPENDIX B — FINAL MENU</w:t>
      </w:r>
    </w:p>
    <w:tbl>
      <w:tblPr>
        <w:tblStyle w:val="TableGrid"/>
        <w:tblW w:w="0" w:type="auto"/>
        <w:tblLook w:val="04A0" w:firstRow="1" w:lastRow="0" w:firstColumn="1" w:lastColumn="0" w:noHBand="0" w:noVBand="1"/>
      </w:tblPr>
      <w:tblGrid>
        <w:gridCol w:w="9926"/>
      </w:tblGrid>
      <w:tr w:rsidR="003067B8" w14:paraId="31785A05" w14:textId="77777777">
        <w:tc>
          <w:tcPr>
            <w:tcW w:w="9936" w:type="dxa"/>
            <w:shd w:val="clear" w:color="auto" w:fill="F3F3F3"/>
          </w:tcPr>
          <w:p w14:paraId="5212ACB4" w14:textId="77777777" w:rsidR="003067B8" w:rsidRDefault="00000000">
            <w:r>
              <w:rPr>
                <w:rFonts w:ascii="Consolas" w:hAnsi="Consolas"/>
                <w:sz w:val="17"/>
              </w:rPr>
              <w:t>1. Candidate Registration</w:t>
            </w:r>
            <w:r>
              <w:rPr>
                <w:rFonts w:ascii="Consolas" w:hAnsi="Consolas"/>
                <w:sz w:val="17"/>
              </w:rPr>
              <w:br/>
              <w:t>2. Recruiter Registration</w:t>
            </w:r>
            <w:r>
              <w:rPr>
                <w:rFonts w:ascii="Consolas" w:hAnsi="Consolas"/>
                <w:sz w:val="17"/>
              </w:rPr>
              <w:br/>
              <w:t>3. Post a Job</w:t>
            </w:r>
            <w:r>
              <w:rPr>
                <w:rFonts w:ascii="Consolas" w:hAnsi="Consolas"/>
                <w:sz w:val="17"/>
              </w:rPr>
              <w:br/>
              <w:t>4. View Available Jobs</w:t>
            </w:r>
            <w:r>
              <w:rPr>
                <w:rFonts w:ascii="Consolas" w:hAnsi="Consolas"/>
                <w:sz w:val="17"/>
              </w:rPr>
              <w:br/>
              <w:t>5. Search Jobs</w:t>
            </w:r>
            <w:r>
              <w:rPr>
                <w:rFonts w:ascii="Consolas" w:hAnsi="Consolas"/>
                <w:sz w:val="17"/>
              </w:rPr>
              <w:br/>
              <w:t>6. Apply for a Job</w:t>
            </w:r>
            <w:r>
              <w:rPr>
                <w:rFonts w:ascii="Consolas" w:hAnsi="Consolas"/>
                <w:sz w:val="17"/>
              </w:rPr>
              <w:br/>
              <w:t>7. View Applications</w:t>
            </w:r>
            <w:r>
              <w:rPr>
                <w:rFonts w:ascii="Consolas" w:hAnsi="Consolas"/>
                <w:sz w:val="17"/>
              </w:rPr>
              <w:br/>
              <w:t>8. Schedule Interview</w:t>
            </w:r>
            <w:r>
              <w:rPr>
                <w:rFonts w:ascii="Consolas" w:hAnsi="Consolas"/>
                <w:sz w:val="17"/>
              </w:rPr>
              <w:br/>
              <w:t>9. View Interviews</w:t>
            </w:r>
            <w:r>
              <w:rPr>
                <w:rFonts w:ascii="Consolas" w:hAnsi="Consolas"/>
                <w:sz w:val="17"/>
              </w:rPr>
              <w:br/>
              <w:t>10. Update Application Status</w:t>
            </w:r>
            <w:r>
              <w:rPr>
                <w:rFonts w:ascii="Consolas" w:hAnsi="Consolas"/>
                <w:sz w:val="17"/>
              </w:rPr>
              <w:br/>
              <w:t>11. View Statistics</w:t>
            </w:r>
            <w:r>
              <w:rPr>
                <w:rFonts w:ascii="Consolas" w:hAnsi="Consolas"/>
                <w:sz w:val="17"/>
              </w:rPr>
              <w:br/>
              <w:t>0. Exit</w:t>
            </w:r>
          </w:p>
        </w:tc>
      </w:tr>
    </w:tbl>
    <w:p w14:paraId="7122497B" w14:textId="77777777" w:rsidR="003067B8" w:rsidRDefault="003067B8">
      <w:pPr>
        <w:spacing w:after="20"/>
      </w:pPr>
    </w:p>
    <w:p w14:paraId="21FE50AE" w14:textId="77777777" w:rsidR="00147672" w:rsidRDefault="00147672">
      <w:pPr>
        <w:spacing w:after="20"/>
      </w:pPr>
    </w:p>
    <w:p w14:paraId="2131D049" w14:textId="77777777" w:rsidR="00147672" w:rsidRDefault="00147672">
      <w:pPr>
        <w:spacing w:after="20"/>
      </w:pPr>
    </w:p>
    <w:p w14:paraId="7C9064D4" w14:textId="77777777" w:rsidR="00147672" w:rsidRDefault="00147672">
      <w:pPr>
        <w:spacing w:after="20"/>
      </w:pPr>
    </w:p>
    <w:p w14:paraId="246FD828" w14:textId="77777777" w:rsidR="00147672" w:rsidRDefault="00147672">
      <w:pPr>
        <w:spacing w:after="20"/>
      </w:pPr>
    </w:p>
    <w:p w14:paraId="10C55B49" w14:textId="64F11B6D" w:rsidR="00147672" w:rsidRDefault="00147672" w:rsidP="00147672">
      <w:pPr>
        <w:spacing w:after="20"/>
        <w:jc w:val="center"/>
      </w:pPr>
      <w:r>
        <w:t>***********************************</w:t>
      </w:r>
    </w:p>
    <w:p w14:paraId="3A0A67B4" w14:textId="77777777" w:rsidR="00147672" w:rsidRDefault="00147672">
      <w:pPr>
        <w:spacing w:after="20"/>
      </w:pPr>
    </w:p>
    <w:p w14:paraId="7C1DA334" w14:textId="77777777" w:rsidR="00147672" w:rsidRDefault="00147672">
      <w:pPr>
        <w:spacing w:after="20"/>
      </w:pPr>
    </w:p>
    <w:p w14:paraId="1015CF9F" w14:textId="77777777" w:rsidR="00147672" w:rsidRDefault="00147672">
      <w:pPr>
        <w:spacing w:after="20"/>
      </w:pPr>
    </w:p>
    <w:sectPr w:rsidR="00147672" w:rsidSect="00911E5A">
      <w:footerReference w:type="default" r:id="rId21"/>
      <w:pgSz w:w="12240" w:h="15840"/>
      <w:pgMar w:top="1008" w:right="1152" w:bottom="1008" w:left="1152"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67F07" w14:textId="77777777" w:rsidR="001128DD" w:rsidRDefault="001128DD">
      <w:pPr>
        <w:spacing w:after="0" w:line="240" w:lineRule="auto"/>
      </w:pPr>
      <w:r>
        <w:separator/>
      </w:r>
    </w:p>
  </w:endnote>
  <w:endnote w:type="continuationSeparator" w:id="0">
    <w:p w14:paraId="7823D3C7" w14:textId="77777777" w:rsidR="001128DD" w:rsidRDefault="00112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A8FD" w14:textId="77777777" w:rsidR="003067B8" w:rsidRDefault="00000000">
    <w:pPr>
      <w:pStyle w:val="Footer"/>
      <w:jc w:val="center"/>
    </w:pPr>
    <w:proofErr w:type="spellStart"/>
    <w:proofErr w:type="gramStart"/>
    <w:r>
      <w:rPr>
        <w:color w:val="5A5A5A"/>
        <w:sz w:val="18"/>
      </w:rPr>
      <w:t>JobHub</w:t>
    </w:r>
    <w:proofErr w:type="spellEnd"/>
    <w:r>
      <w:rPr>
        <w:color w:val="5A5A5A"/>
        <w:sz w:val="18"/>
      </w:rPr>
      <w:t xml:space="preserve">  •</w:t>
    </w:r>
    <w:proofErr w:type="gramEnd"/>
    <w:r>
      <w:rPr>
        <w:color w:val="5A5A5A"/>
        <w:sz w:val="18"/>
      </w:rPr>
      <w:t xml:space="preserve">  Core Java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7F417" w14:textId="77777777" w:rsidR="001128DD" w:rsidRDefault="001128DD">
      <w:pPr>
        <w:spacing w:after="0" w:line="240" w:lineRule="auto"/>
      </w:pPr>
      <w:r>
        <w:separator/>
      </w:r>
    </w:p>
  </w:footnote>
  <w:footnote w:type="continuationSeparator" w:id="0">
    <w:p w14:paraId="11101412" w14:textId="77777777" w:rsidR="001128DD" w:rsidRDefault="001128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901420">
    <w:abstractNumId w:val="8"/>
  </w:num>
  <w:num w:numId="2" w16cid:durableId="1113095832">
    <w:abstractNumId w:val="6"/>
  </w:num>
  <w:num w:numId="3" w16cid:durableId="1326129888">
    <w:abstractNumId w:val="5"/>
  </w:num>
  <w:num w:numId="4" w16cid:durableId="1947272426">
    <w:abstractNumId w:val="4"/>
  </w:num>
  <w:num w:numId="5" w16cid:durableId="461122045">
    <w:abstractNumId w:val="7"/>
  </w:num>
  <w:num w:numId="6" w16cid:durableId="134496732">
    <w:abstractNumId w:val="3"/>
  </w:num>
  <w:num w:numId="7" w16cid:durableId="762532155">
    <w:abstractNumId w:val="2"/>
  </w:num>
  <w:num w:numId="8" w16cid:durableId="1160199913">
    <w:abstractNumId w:val="1"/>
  </w:num>
  <w:num w:numId="9" w16cid:durableId="540821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677"/>
    <w:rsid w:val="0006063C"/>
    <w:rsid w:val="001128DD"/>
    <w:rsid w:val="00147672"/>
    <w:rsid w:val="0015074B"/>
    <w:rsid w:val="00163949"/>
    <w:rsid w:val="0021643E"/>
    <w:rsid w:val="002832EA"/>
    <w:rsid w:val="0029639D"/>
    <w:rsid w:val="002A2CD7"/>
    <w:rsid w:val="003067B8"/>
    <w:rsid w:val="00326F90"/>
    <w:rsid w:val="00911E5A"/>
    <w:rsid w:val="00A10C8C"/>
    <w:rsid w:val="00AA1D8D"/>
    <w:rsid w:val="00AE2C0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B615D"/>
  <w14:defaultImageDpi w14:val="300"/>
  <w15:docId w15:val="{1C417DD0-82A1-4938-A096-552EB95C8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323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2421</Words>
  <Characters>13804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Layeeba Haram</cp:lastModifiedBy>
  <cp:revision>2</cp:revision>
  <dcterms:created xsi:type="dcterms:W3CDTF">2026-09-05T04:58:00Z</dcterms:created>
  <dcterms:modified xsi:type="dcterms:W3CDTF">2026-09-05T04:58:00Z</dcterms:modified>
  <cp:category/>
</cp:coreProperties>
</file>